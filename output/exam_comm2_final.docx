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0" w:firstLine="0"/>
        <w:jc w:val="center"/>
      </w:pPr>
      <w:r>
        <w:rPr>
          <w:rFonts w:eastAsia="MS Mincho" w:ascii="Times New Roman" w:hAnsi="Times New Roman"/>
          <w:b/>
          <w:i w:val="0"/>
          <w:sz w:val="24"/>
          <w:u w:val="none"/>
        </w:rPr>
        <w:t>２０２６年　２学年受験コース　英語コミュニケーションⅡ　１学期期末試験</w:t>
      </w:r>
    </w:p>
    <w:p/>
    <w:p>
      <w:pPr>
        <w:spacing w:before="160" w:after="40"/>
        <w:ind w:left="0" w:firstLine="0"/>
      </w:pPr>
      <w:r>
        <w:rPr>
          <w:rFonts w:eastAsia="MS Mincho" w:ascii="Times New Roman" w:hAnsi="Times New Roman"/>
          <w:b/>
          <w:i w:val="0"/>
          <w:sz w:val="22"/>
          <w:u w:val="none"/>
          <w:bdr w:val="single" w:sz="8" w:space="2" w:color="auto"/>
        </w:rPr>
        <w:t>1</w:t>
      </w:r>
      <w:r>
        <w:rPr>
          <w:rFonts w:eastAsia="MS Mincho" w:ascii="Times New Roman" w:hAnsi="Times New Roman"/>
          <w:b/>
          <w:i w:val="0"/>
          <w:sz w:val="21"/>
          <w:u w:val="none"/>
        </w:rPr>
        <w:t xml:space="preserve">　日本文の意味になるように英文の空所に適語を入れなさい。空欄にアルファベットがあるものは、それではじまる単語を答えること。</w:t>
      </w:r>
      <w:r>
        <w:rPr>
          <w:rFonts w:eastAsia="MS Mincho" w:ascii="Times New Roman" w:hAnsi="Times New Roman"/>
          <w:b/>
          <w:i w:val="0"/>
          <w:sz w:val="21"/>
          <w:u w:val="none"/>
        </w:rPr>
        <w:t>（９点）</w:t>
      </w:r>
    </w:p>
    <w:p>
      <w:pPr>
        <w:tabs>
          <w:tab w:pos="9071" w:val="right"/>
        </w:tabs>
        <w:spacing w:before="60" w:after="0"/>
        <w:ind w:left="170" w:firstLine="0"/>
      </w:pPr>
      <w:r>
        <w:rPr>
          <w:rFonts w:eastAsia="MS Mincho" w:ascii="Times New Roman" w:hAnsi="Times New Roman"/>
          <w:b w:val="0"/>
          <w:i w:val="0"/>
          <w:sz w:val="21"/>
          <w:u w:val="none"/>
        </w:rPr>
        <w:t>(1)　彼の名前はそのリストに</w:t>
      </w:r>
      <w:r>
        <w:rPr>
          <w:rFonts w:eastAsia="MS Mincho" w:ascii="Times New Roman" w:hAnsi="Times New Roman"/>
          <w:b w:val="0"/>
          <w:i w:val="0"/>
          <w:sz w:val="21"/>
          <w:u w:val="single"/>
        </w:rPr>
        <w:t>加えられる</w:t>
      </w:r>
      <w:r>
        <w:rPr>
          <w:rFonts w:eastAsia="MS Mincho" w:ascii="Times New Roman" w:hAnsi="Times New Roman"/>
          <w:b w:val="0"/>
          <w:i w:val="0"/>
          <w:sz w:val="21"/>
          <w:u w:val="none"/>
        </w:rPr>
        <w:t>だろう。</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be added to</w:t>
      </w:r>
    </w:p>
    <w:p>
      <w:pPr>
        <w:spacing w:before="0" w:after="80"/>
        <w:ind w:left="454" w:firstLine="0"/>
        <w:jc w:val="left"/>
      </w:pPr>
      <w:r>
        <w:rPr>
          <w:rFonts w:eastAsia="MS Mincho" w:ascii="Times New Roman" w:hAnsi="Times New Roman"/>
          <w:b w:val="0"/>
          <w:i w:val="0"/>
          <w:sz w:val="21"/>
          <w:u w:val="none"/>
        </w:rPr>
        <w:t>His name will （　　　）（　　　）（　　　） the list.</w:t>
      </w:r>
    </w:p>
    <w:p>
      <w:pPr>
        <w:tabs>
          <w:tab w:pos="9071" w:val="right"/>
        </w:tabs>
        <w:spacing w:before="60" w:after="0"/>
        <w:ind w:left="170" w:firstLine="0"/>
      </w:pPr>
      <w:r>
        <w:rPr>
          <w:rFonts w:eastAsia="MS Mincho" w:ascii="Times New Roman" w:hAnsi="Times New Roman"/>
          <w:b w:val="0"/>
          <w:i w:val="0"/>
          <w:sz w:val="21"/>
          <w:u w:val="none"/>
        </w:rPr>
        <w:t>(2)　彼の学校の成績は</w:t>
      </w:r>
      <w:r>
        <w:rPr>
          <w:rFonts w:eastAsia="MS Mincho" w:ascii="Times New Roman" w:hAnsi="Times New Roman"/>
          <w:b w:val="0"/>
          <w:i w:val="0"/>
          <w:sz w:val="21"/>
          <w:u w:val="single"/>
        </w:rPr>
        <w:t>着実に</w:t>
      </w:r>
      <w:r>
        <w:rPr>
          <w:rFonts w:eastAsia="MS Mincho" w:ascii="Times New Roman" w:hAnsi="Times New Roman"/>
          <w:b w:val="0"/>
          <w:i w:val="0"/>
          <w:sz w:val="21"/>
          <w:u w:val="none"/>
        </w:rPr>
        <w:t>良くなっている。</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steadily</w:t>
      </w:r>
    </w:p>
    <w:p>
      <w:pPr>
        <w:spacing w:before="0" w:after="80"/>
        <w:ind w:left="454" w:firstLine="0"/>
        <w:jc w:val="left"/>
      </w:pPr>
      <w:r>
        <w:rPr>
          <w:rFonts w:eastAsia="MS Mincho" w:ascii="Times New Roman" w:hAnsi="Times New Roman"/>
          <w:b w:val="0"/>
          <w:i w:val="0"/>
          <w:sz w:val="21"/>
          <w:u w:val="none"/>
        </w:rPr>
        <w:t>His school work is （ s　　　　） getting better.</w:t>
      </w:r>
    </w:p>
    <w:p>
      <w:pPr>
        <w:tabs>
          <w:tab w:pos="9071" w:val="right"/>
        </w:tabs>
        <w:spacing w:before="60" w:after="0"/>
        <w:ind w:left="170" w:firstLine="0"/>
      </w:pPr>
      <w:r>
        <w:rPr>
          <w:rFonts w:eastAsia="MS Mincho" w:ascii="Times New Roman" w:hAnsi="Times New Roman"/>
          <w:b w:val="0"/>
          <w:i w:val="0"/>
          <w:sz w:val="21"/>
          <w:u w:val="none"/>
        </w:rPr>
        <w:t>(3)　一生懸命働くことがあなたが成功するための</w:t>
      </w:r>
      <w:r>
        <w:rPr>
          <w:rFonts w:eastAsia="MS Mincho" w:ascii="Times New Roman" w:hAnsi="Times New Roman"/>
          <w:b w:val="0"/>
          <w:i w:val="0"/>
          <w:sz w:val="21"/>
          <w:u w:val="single"/>
        </w:rPr>
        <w:t>基本</w:t>
      </w:r>
      <w:r>
        <w:rPr>
          <w:rFonts w:eastAsia="MS Mincho" w:ascii="Times New Roman" w:hAnsi="Times New Roman"/>
          <w:b w:val="0"/>
          <w:i w:val="0"/>
          <w:sz w:val="21"/>
          <w:u w:val="none"/>
        </w:rPr>
        <w:t>である。</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fundamental</w:t>
      </w:r>
    </w:p>
    <w:p>
      <w:pPr>
        <w:spacing w:before="0" w:after="80"/>
        <w:ind w:left="454" w:firstLine="0"/>
        <w:jc w:val="left"/>
      </w:pPr>
      <w:r>
        <w:rPr>
          <w:rFonts w:eastAsia="MS Mincho" w:ascii="Times New Roman" w:hAnsi="Times New Roman"/>
          <w:b w:val="0"/>
          <w:i w:val="0"/>
          <w:sz w:val="21"/>
          <w:u w:val="none"/>
        </w:rPr>
        <w:t>Working hard is （ f　　　　　） for your success.</w:t>
      </w:r>
    </w:p>
    <w:p>
      <w:pPr>
        <w:tabs>
          <w:tab w:pos="9071" w:val="right"/>
        </w:tabs>
        <w:spacing w:before="60" w:after="0"/>
        <w:ind w:left="170" w:firstLine="0"/>
      </w:pPr>
      <w:r>
        <w:rPr>
          <w:rFonts w:eastAsia="MS Mincho" w:ascii="Times New Roman" w:hAnsi="Times New Roman"/>
          <w:b w:val="0"/>
          <w:i w:val="0"/>
          <w:sz w:val="21"/>
          <w:u w:val="none"/>
        </w:rPr>
        <w:t>(4)　年齢性別に</w:t>
      </w:r>
      <w:r>
        <w:rPr>
          <w:rFonts w:eastAsia="MS Mincho" w:ascii="Times New Roman" w:hAnsi="Times New Roman"/>
          <w:b w:val="0"/>
          <w:i w:val="0"/>
          <w:sz w:val="21"/>
          <w:u w:val="single"/>
        </w:rPr>
        <w:t>関わらず</w:t>
      </w:r>
      <w:r>
        <w:rPr>
          <w:rFonts w:eastAsia="MS Mincho" w:ascii="Times New Roman" w:hAnsi="Times New Roman"/>
          <w:b w:val="0"/>
          <w:i w:val="0"/>
          <w:sz w:val="21"/>
          <w:u w:val="none"/>
        </w:rPr>
        <w:t>、身体のトレーニングはとても重要です。</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Regardless of</w:t>
      </w:r>
    </w:p>
    <w:p>
      <w:pPr>
        <w:spacing w:before="0" w:after="80"/>
        <w:ind w:left="454" w:firstLine="0"/>
        <w:jc w:val="left"/>
      </w:pPr>
      <w:r>
        <w:rPr>
          <w:rFonts w:eastAsia="MS Mincho" w:ascii="Times New Roman" w:hAnsi="Times New Roman"/>
          <w:b w:val="0"/>
          <w:i w:val="0"/>
          <w:sz w:val="21"/>
          <w:u w:val="none"/>
        </w:rPr>
        <w:t>（　　　）（　　　） your age or gender, physical training is very important.</w:t>
      </w:r>
    </w:p>
    <w:p>
      <w:pPr>
        <w:tabs>
          <w:tab w:pos="9071" w:val="right"/>
        </w:tabs>
        <w:spacing w:before="60" w:after="0"/>
        <w:ind w:left="170" w:firstLine="0"/>
      </w:pPr>
      <w:r>
        <w:rPr>
          <w:rFonts w:eastAsia="MS Mincho" w:ascii="Times New Roman" w:hAnsi="Times New Roman"/>
          <w:b w:val="0"/>
          <w:i w:val="0"/>
          <w:sz w:val="21"/>
          <w:u w:val="none"/>
        </w:rPr>
        <w:t>(5)　彼女がパリで始めた小さな店は、巨大な世界企業へと</w:t>
      </w:r>
      <w:r>
        <w:rPr>
          <w:rFonts w:eastAsia="MS Mincho" w:ascii="Times New Roman" w:hAnsi="Times New Roman"/>
          <w:b w:val="0"/>
          <w:i w:val="0"/>
          <w:sz w:val="21"/>
          <w:u w:val="single"/>
        </w:rPr>
        <w:t>進化した</w:t>
      </w:r>
      <w:r>
        <w:rPr>
          <w:rFonts w:eastAsia="MS Mincho" w:ascii="Times New Roman" w:hAnsi="Times New Roman"/>
          <w:b w:val="0"/>
          <w:i w:val="0"/>
          <w:sz w:val="21"/>
          <w:u w:val="none"/>
        </w:rPr>
        <w:t>。</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evolved</w:t>
      </w:r>
    </w:p>
    <w:p>
      <w:pPr>
        <w:spacing w:before="0" w:after="80"/>
        <w:ind w:left="454" w:firstLine="0"/>
        <w:jc w:val="left"/>
      </w:pPr>
      <w:r>
        <w:rPr>
          <w:rFonts w:eastAsia="MS Mincho" w:ascii="Times New Roman" w:hAnsi="Times New Roman"/>
          <w:b w:val="0"/>
          <w:i w:val="0"/>
          <w:sz w:val="21"/>
          <w:u w:val="none"/>
        </w:rPr>
        <w:t>The small shop she started in Paris has （　　　） into a huge global company.</w:t>
      </w:r>
    </w:p>
    <w:p>
      <w:pPr>
        <w:tabs>
          <w:tab w:pos="9071" w:val="right"/>
        </w:tabs>
        <w:spacing w:before="60" w:after="0"/>
        <w:ind w:left="170" w:firstLine="0"/>
      </w:pPr>
      <w:r>
        <w:rPr>
          <w:rFonts w:eastAsia="MS Mincho" w:ascii="Times New Roman" w:hAnsi="Times New Roman"/>
          <w:b w:val="0"/>
          <w:i w:val="0"/>
          <w:sz w:val="21"/>
          <w:u w:val="none"/>
        </w:rPr>
        <w:t>(6)　私たちのグループは10人のメンバーで</w:t>
      </w:r>
      <w:r>
        <w:rPr>
          <w:rFonts w:eastAsia="MS Mincho" w:ascii="Times New Roman" w:hAnsi="Times New Roman"/>
          <w:b w:val="0"/>
          <w:i w:val="0"/>
          <w:sz w:val="21"/>
          <w:u w:val="single"/>
        </w:rPr>
        <w:t>構成されている</w:t>
      </w:r>
      <w:r>
        <w:rPr>
          <w:rFonts w:eastAsia="MS Mincho" w:ascii="Times New Roman" w:hAnsi="Times New Roman"/>
          <w:b w:val="0"/>
          <w:i w:val="0"/>
          <w:sz w:val="21"/>
          <w:u w:val="none"/>
        </w:rPr>
        <w:t>。</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consists of</w:t>
      </w:r>
    </w:p>
    <w:p>
      <w:pPr>
        <w:spacing w:before="0" w:after="80"/>
        <w:ind w:left="454" w:firstLine="0"/>
        <w:jc w:val="left"/>
      </w:pPr>
      <w:r>
        <w:rPr>
          <w:rFonts w:eastAsia="MS Mincho" w:ascii="Times New Roman" w:hAnsi="Times New Roman"/>
          <w:b w:val="0"/>
          <w:i w:val="0"/>
          <w:sz w:val="21"/>
          <w:u w:val="none"/>
        </w:rPr>
        <w:t>Our group （　　　）（　　　） ten members.</w:t>
      </w:r>
    </w:p>
    <w:p>
      <w:pPr>
        <w:tabs>
          <w:tab w:pos="9071" w:val="right"/>
        </w:tabs>
        <w:spacing w:before="60" w:after="0"/>
        <w:ind w:left="170" w:firstLine="0"/>
      </w:pPr>
      <w:r>
        <w:rPr>
          <w:rFonts w:eastAsia="MS Mincho" w:ascii="Times New Roman" w:hAnsi="Times New Roman"/>
          <w:b w:val="0"/>
          <w:i w:val="0"/>
          <w:sz w:val="21"/>
          <w:u w:val="none"/>
        </w:rPr>
        <w:t>(7)　ワーズワースはイギリスの偉大な詩人として</w:t>
      </w:r>
      <w:r>
        <w:rPr>
          <w:rFonts w:eastAsia="MS Mincho" w:ascii="Times New Roman" w:hAnsi="Times New Roman"/>
          <w:b w:val="0"/>
          <w:i w:val="0"/>
          <w:sz w:val="21"/>
          <w:u w:val="single"/>
        </w:rPr>
        <w:t>知られている</w:t>
      </w:r>
      <w:r>
        <w:rPr>
          <w:rFonts w:eastAsia="MS Mincho" w:ascii="Times New Roman" w:hAnsi="Times New Roman"/>
          <w:b w:val="0"/>
          <w:i w:val="0"/>
          <w:sz w:val="21"/>
          <w:u w:val="none"/>
        </w:rPr>
        <w:t>。</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is known as</w:t>
      </w:r>
    </w:p>
    <w:p>
      <w:pPr>
        <w:spacing w:before="0" w:after="80"/>
        <w:ind w:left="454" w:firstLine="0"/>
        <w:jc w:val="left"/>
      </w:pPr>
      <w:r>
        <w:rPr>
          <w:rFonts w:eastAsia="MS Mincho" w:ascii="Times New Roman" w:hAnsi="Times New Roman"/>
          <w:b w:val="0"/>
          <w:i w:val="0"/>
          <w:sz w:val="21"/>
          <w:u w:val="none"/>
        </w:rPr>
        <w:t>Wordsworth （　　　）（　　　）（　　　） a great English poet.</w:t>
      </w:r>
    </w:p>
    <w:p>
      <w:pPr>
        <w:tabs>
          <w:tab w:pos="9071" w:val="right"/>
        </w:tabs>
        <w:spacing w:before="60" w:after="0"/>
        <w:ind w:left="170" w:firstLine="0"/>
      </w:pPr>
      <w:r>
        <w:rPr>
          <w:rFonts w:eastAsia="MS Mincho" w:ascii="Times New Roman" w:hAnsi="Times New Roman"/>
          <w:b w:val="0"/>
          <w:i w:val="0"/>
          <w:sz w:val="21"/>
          <w:u w:val="none"/>
        </w:rPr>
        <w:t>(8)　よく考えた末、私はその仕事の依頼を</w:t>
      </w:r>
      <w:r>
        <w:rPr>
          <w:rFonts w:eastAsia="MS Mincho" w:ascii="Times New Roman" w:hAnsi="Times New Roman"/>
          <w:b w:val="0"/>
          <w:i w:val="0"/>
          <w:sz w:val="21"/>
          <w:u w:val="single"/>
        </w:rPr>
        <w:t>受けることにした</w:t>
      </w:r>
      <w:r>
        <w:rPr>
          <w:rFonts w:eastAsia="MS Mincho" w:ascii="Times New Roman" w:hAnsi="Times New Roman"/>
          <w:b w:val="0"/>
          <w:i w:val="0"/>
          <w:sz w:val="21"/>
          <w:u w:val="none"/>
        </w:rPr>
        <w:t>。</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reflection(s)</w:t>
      </w:r>
    </w:p>
    <w:p>
      <w:pPr>
        <w:spacing w:before="0" w:after="80"/>
        <w:ind w:left="454" w:firstLine="0"/>
        <w:jc w:val="left"/>
      </w:pPr>
      <w:r>
        <w:rPr>
          <w:rFonts w:eastAsia="MS Mincho" w:ascii="Times New Roman" w:hAnsi="Times New Roman"/>
          <w:b w:val="0"/>
          <w:i w:val="0"/>
          <w:sz w:val="21"/>
          <w:u w:val="none"/>
        </w:rPr>
        <w:t>After some （ r　　　　　）, I decided to accept the job offer.</w:t>
      </w:r>
    </w:p>
    <w:p>
      <w:pPr>
        <w:tabs>
          <w:tab w:pos="9071" w:val="right"/>
        </w:tabs>
        <w:spacing w:before="60" w:after="0"/>
        <w:ind w:left="170" w:firstLine="0"/>
      </w:pPr>
      <w:r>
        <w:rPr>
          <w:rFonts w:eastAsia="MS Mincho" w:ascii="Times New Roman" w:hAnsi="Times New Roman"/>
          <w:b w:val="0"/>
          <w:i w:val="0"/>
          <w:sz w:val="21"/>
          <w:u w:val="none"/>
        </w:rPr>
        <w:t>(9)　2004年、熊野古道は世界遺産に</w:t>
      </w:r>
      <w:r>
        <w:rPr>
          <w:rFonts w:eastAsia="MS Mincho" w:ascii="Times New Roman" w:hAnsi="Times New Roman"/>
          <w:b w:val="0"/>
          <w:i w:val="0"/>
          <w:sz w:val="21"/>
          <w:u w:val="single"/>
        </w:rPr>
        <w:t>登録された</w:t>
      </w:r>
      <w:r>
        <w:rPr>
          <w:rFonts w:eastAsia="MS Mincho" w:ascii="Times New Roman" w:hAnsi="Times New Roman"/>
          <w:b w:val="0"/>
          <w:i w:val="0"/>
          <w:sz w:val="21"/>
          <w:u w:val="none"/>
        </w:rPr>
        <w:t>。</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was registered</w:t>
      </w:r>
    </w:p>
    <w:p>
      <w:pPr>
        <w:spacing w:before="0" w:after="80"/>
        <w:ind w:left="454" w:firstLine="0"/>
        <w:jc w:val="left"/>
      </w:pPr>
      <w:r>
        <w:rPr>
          <w:rFonts w:eastAsia="MS Mincho" w:ascii="Times New Roman" w:hAnsi="Times New Roman"/>
          <w:b w:val="0"/>
          <w:i w:val="0"/>
          <w:sz w:val="21"/>
          <w:u w:val="none"/>
        </w:rPr>
        <w:t>In 2004, Kumano-kodo （　　　）（　　　） as a World Heritage Site.</w:t>
      </w:r>
    </w:p>
    <w:p/>
    <w:p>
      <w:pPr>
        <w:spacing w:before="160" w:after="40"/>
        <w:ind w:left="0" w:firstLine="0"/>
      </w:pPr>
      <w:r>
        <w:rPr>
          <w:rFonts w:eastAsia="MS Mincho" w:ascii="Times New Roman" w:hAnsi="Times New Roman"/>
          <w:b/>
          <w:i w:val="0"/>
          <w:sz w:val="22"/>
          <w:u w:val="none"/>
          <w:bdr w:val="single" w:sz="8" w:space="2" w:color="auto"/>
        </w:rPr>
        <w:t>2</w:t>
      </w:r>
      <w:r>
        <w:rPr>
          <w:rFonts w:eastAsia="MS Mincho" w:ascii="Times New Roman" w:hAnsi="Times New Roman"/>
          <w:b/>
          <w:i w:val="0"/>
          <w:sz w:val="21"/>
          <w:u w:val="none"/>
        </w:rPr>
        <w:t xml:space="preserve">　Read the following text and answer the questions.</w:t>
      </w:r>
      <w:r>
        <w:rPr>
          <w:rFonts w:eastAsia="MS Mincho" w:ascii="Times New Roman" w:hAnsi="Times New Roman"/>
          <w:b/>
          <w:i w:val="0"/>
          <w:sz w:val="21"/>
          <w:u w:val="none"/>
        </w:rPr>
        <w:t>（６点）</w:t>
      </w:r>
    </w:p>
    <w:p>
      <w:pPr>
        <w:spacing w:before="0" w:after="0"/>
        <w:ind w:left="567" w:hanging="567"/>
        <w:jc w:val="both"/>
      </w:pPr>
      <w:r>
        <w:rPr>
          <w:rFonts w:eastAsia="MS Mincho" w:ascii="Times New Roman" w:hAnsi="Times New Roman"/>
          <w:b w:val="0"/>
          <w:i w:val="0"/>
          <w:sz w:val="21"/>
          <w:u w:val="none"/>
        </w:rPr>
        <w:t xml:space="preserve">Student: </w:t>
      </w:r>
      <w:r>
        <w:rPr>
          <w:rFonts w:eastAsia="MS Mincho" w:ascii="Times New Roman" w:hAnsi="Times New Roman"/>
          <w:b w:val="0"/>
          <w:i w:val="0"/>
          <w:sz w:val="21"/>
          <w:u w:val="none"/>
        </w:rPr>
        <w:t>I heard that Copenhagen has become the world's most bicycle-friendly city.</w:t>
      </w:r>
    </w:p>
    <w:p>
      <w:pPr>
        <w:spacing w:before="0" w:after="0"/>
        <w:ind w:left="567" w:hanging="567"/>
        <w:jc w:val="both"/>
      </w:pPr>
      <w:r>
        <w:rPr>
          <w:rFonts w:eastAsia="MS Mincho" w:ascii="Times New Roman" w:hAnsi="Times New Roman"/>
          <w:b w:val="0"/>
          <w:i w:val="0"/>
          <w:sz w:val="21"/>
          <w:u w:val="none"/>
        </w:rPr>
        <w:t xml:space="preserve">Mr. Hansen: </w:t>
      </w:r>
      <w:r>
        <w:rPr>
          <w:rFonts w:eastAsia="MS Mincho" w:ascii="Times New Roman" w:hAnsi="Times New Roman"/>
          <w:b w:val="0"/>
          <w:i w:val="0"/>
          <w:sz w:val="21"/>
          <w:u w:val="none"/>
        </w:rPr>
        <w:t xml:space="preserve">That's right. </w:t>
      </w:r>
      <w:r>
        <w:rPr>
          <w:rFonts w:eastAsia="MS Mincho" w:ascii="Times New Roman" w:hAnsi="Times New Roman"/>
          <w:b w:val="0"/>
          <w:i w:val="0"/>
          <w:sz w:val="21"/>
          <w:u w:val="none"/>
        </w:rPr>
        <w:t>①</w:t>
      </w:r>
      <w:r>
        <w:rPr>
          <w:rFonts w:eastAsia="MS Mincho" w:ascii="Times New Roman" w:hAnsi="Times New Roman"/>
          <w:b w:val="0"/>
          <w:i w:val="0"/>
          <w:sz w:val="21"/>
          <w:u w:val="none"/>
        </w:rPr>
        <w:t xml:space="preserve">The city has implemented some unique policies with the goal of becoming the best bike city. </w:t>
      </w:r>
      <w:r>
        <w:rPr>
          <w:rFonts w:eastAsia="MS Mincho" w:ascii="Times New Roman" w:hAnsi="Times New Roman"/>
          <w:b w:val="0"/>
          <w:i w:val="0"/>
          <w:sz w:val="21"/>
          <w:u w:val="none"/>
        </w:rPr>
        <w:t>②</w:t>
      </w:r>
      <w:r>
        <w:rPr>
          <w:rFonts w:eastAsia="MS Mincho" w:ascii="Times New Roman" w:hAnsi="Times New Roman"/>
          <w:b w:val="0"/>
          <w:i w:val="0"/>
          <w:sz w:val="21"/>
          <w:u w:val="none"/>
        </w:rPr>
        <w:t xml:space="preserve">Let me explain one of them—the Green Wave. As long as cyclists maintain a speed of 20 kilometers per hour, the traffic lights are green all the way during rush hour on major bicycle routes. </w:t>
      </w:r>
      <w:r>
        <w:rPr>
          <w:rFonts w:eastAsia="MS Mincho" w:ascii="Times New Roman" w:hAnsi="Times New Roman"/>
          <w:b w:val="0"/>
          <w:i w:val="0"/>
          <w:sz w:val="21"/>
          <w:u w:val="none"/>
        </w:rPr>
        <w:t>③</w:t>
      </w:r>
      <w:r>
        <w:rPr>
          <w:rFonts w:eastAsia="MS Mincho" w:ascii="Times New Roman" w:hAnsi="Times New Roman"/>
          <w:b w:val="0"/>
          <w:i w:val="0"/>
          <w:sz w:val="21"/>
          <w:u w:val="none"/>
        </w:rPr>
        <w:t xml:space="preserve">Copenhagen is also planning to expand its international airport to attract more business travelers. </w:t>
      </w:r>
      <w:r>
        <w:rPr>
          <w:rFonts w:eastAsia="MS Mincho" w:ascii="Times New Roman" w:hAnsi="Times New Roman"/>
          <w:b w:val="0"/>
          <w:i w:val="0"/>
          <w:sz w:val="21"/>
          <w:u w:val="none"/>
        </w:rPr>
        <w:t>④</w:t>
      </w:r>
      <w:r>
        <w:rPr>
          <w:rFonts w:eastAsia="MS Mincho" w:ascii="Times New Roman" w:hAnsi="Times New Roman"/>
          <w:b w:val="0"/>
          <w:i w:val="0"/>
          <w:sz w:val="21"/>
          <w:u w:val="none"/>
        </w:rPr>
        <w:t>The road signals are operated simultaneously with the movements of the cyclists, which helped eliminate traffic congestion.</w:t>
      </w:r>
    </w:p>
    <w:p>
      <w:pPr>
        <w:spacing w:before="0" w:after="0"/>
        <w:ind w:left="567" w:hanging="567"/>
        <w:jc w:val="both"/>
      </w:pPr>
      <w:r>
        <w:rPr>
          <w:rFonts w:eastAsia="MS Mincho" w:ascii="Times New Roman" w:hAnsi="Times New Roman"/>
          <w:b w:val="0"/>
          <w:i w:val="0"/>
          <w:sz w:val="21"/>
          <w:u w:val="none"/>
        </w:rPr>
        <w:t xml:space="preserve">Student: </w:t>
      </w:r>
      <w:r>
        <w:rPr>
          <w:rFonts w:eastAsia="MS Mincho" w:ascii="Times New Roman" w:hAnsi="Times New Roman"/>
          <w:b w:val="0"/>
          <w:i w:val="0"/>
          <w:sz w:val="21"/>
          <w:u w:val="none"/>
        </w:rPr>
        <w:t>Does everyone have to cycle at exactly 20 km/h?</w:t>
      </w:r>
    </w:p>
    <w:p>
      <w:pPr>
        <w:spacing w:before="0" w:after="0"/>
        <w:ind w:left="567" w:hanging="567"/>
        <w:jc w:val="both"/>
      </w:pPr>
      <w:r>
        <w:rPr>
          <w:rFonts w:eastAsia="MS Mincho" w:ascii="Times New Roman" w:hAnsi="Times New Roman"/>
          <w:b w:val="0"/>
          <w:i w:val="0"/>
          <w:sz w:val="21"/>
          <w:u w:val="none"/>
        </w:rPr>
        <w:t xml:space="preserve">Mr. Hansen: </w:t>
      </w:r>
      <w:r>
        <w:rPr>
          <w:rFonts w:eastAsia="MS Mincho" w:ascii="Times New Roman" w:hAnsi="Times New Roman"/>
          <w:b w:val="0"/>
          <w:i w:val="0"/>
          <w:sz w:val="21"/>
          <w:u w:val="none"/>
        </w:rPr>
        <w:t>Well, ( A ) some cyclists would rather go faster, but they can be a danger to other cyclists during rush hour. The Green Wave makes them travel at a safe speed, because if they go too fast, they'll get caught at a red light. ( B ), everyone cycles at the safest speed without sacrificing efficiency.</w:t>
      </w:r>
    </w:p>
    <w:p/>
    <w:p>
      <w:pPr>
        <w:tabs>
          <w:tab w:pos="9071" w:val="right"/>
        </w:tabs>
        <w:spacing w:before="40" w:after="40"/>
        <w:ind w:left="170" w:firstLine="0"/>
      </w:pPr>
      <w:r>
        <w:rPr>
          <w:rFonts w:eastAsia="MS Mincho" w:ascii="Times New Roman" w:hAnsi="Times New Roman"/>
          <w:b/>
          <w:i w:val="0"/>
          <w:sz w:val="21"/>
          <w:u w:val="none"/>
        </w:rPr>
        <w:t xml:space="preserve">1. Choose one sentence from ① to ④ </w:t>
      </w:r>
      <w:r>
        <w:rPr>
          <w:rFonts w:eastAsia="MS Mincho" w:ascii="Times New Roman" w:hAnsi="Times New Roman"/>
          <w:b/>
          <w:i w:val="0"/>
          <w:sz w:val="21"/>
          <w:u w:val="single"/>
        </w:rPr>
        <w:t>that does not belong in the paragraph.</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③</w:t>
      </w:r>
    </w:p>
    <w:p>
      <w:pPr>
        <w:spacing w:before="40" w:after="40"/>
        <w:ind w:left="170" w:firstLine="0"/>
      </w:pPr>
      <w:r>
        <w:rPr>
          <w:rFonts w:eastAsia="MS Mincho" w:ascii="Times New Roman" w:hAnsi="Times New Roman"/>
          <w:b/>
          <w:i w:val="0"/>
          <w:sz w:val="21"/>
          <w:u w:val="none"/>
        </w:rPr>
        <w:t>2. Choose the best option for the blanks A and B.</w:t>
      </w:r>
      <w:r>
        <w:rPr>
          <w:rFonts w:eastAsia="MS Mincho" w:ascii="Times New Roman" w:hAnsi="Times New Roman"/>
          <w:b w:val="0"/>
          <w:i w:val="0"/>
          <w:sz w:val="21"/>
          <w:u w:val="none"/>
        </w:rPr>
        <w:t xml:space="preserve">（Words in the options </w:t>
      </w:r>
      <w:r>
        <w:rPr>
          <w:rFonts w:eastAsia="MS Mincho" w:ascii="Times New Roman" w:hAnsi="Times New Roman"/>
          <w:b w:val="0"/>
          <w:i w:val="0"/>
          <w:sz w:val="21"/>
          <w:u w:val="single"/>
        </w:rPr>
        <w:t>begin with lowercase letters,</w:t>
      </w:r>
      <w:r>
        <w:rPr>
          <w:rFonts w:eastAsia="MS Mincho" w:ascii="Times New Roman" w:hAnsi="Times New Roman"/>
          <w:b w:val="0"/>
          <w:i w:val="0"/>
          <w:sz w:val="21"/>
          <w:u w:val="none"/>
        </w:rPr>
        <w:t xml:space="preserve"> even when they come at the beginning of a sentence.）</w:t>
      </w:r>
    </w:p>
    <w:p>
      <w:pPr>
        <w:tabs>
          <w:tab w:pos="9071" w:val="right"/>
        </w:tabs>
        <w:spacing w:before="0" w:after="40"/>
        <w:ind w:left="283" w:firstLine="0"/>
      </w:pPr>
      <w:r>
        <w:rPr>
          <w:rFonts w:eastAsia="MS Mincho" w:ascii="Times New Roman" w:hAnsi="Times New Roman"/>
          <w:b w:val="0"/>
          <w:i w:val="0"/>
          <w:sz w:val="21"/>
          <w:u w:val="none"/>
        </w:rPr>
        <w:t>[ ア it's true that ／ イ in this way ／ ウ similarly ／ エ what's more ／ オ in short ]</w:t>
      </w:r>
      <w:r>
        <w:rPr>
          <w:rFonts w:eastAsia="MS Mincho" w:ascii="Times New Roman" w:hAnsi="Times New Roman"/>
          <w:b w:val="0"/>
          <w:i w:val="0"/>
          <w:sz w:val="21"/>
          <w:u w:val="none"/>
        </w:rPr>
        <w:tab/>
      </w:r>
      <w:r>
        <w:rPr>
          <w:rFonts w:eastAsia="MS Mincho" w:ascii="Times New Roman" w:hAnsi="Times New Roman"/>
          <w:b/>
          <w:i w:val="0"/>
          <w:sz w:val="21"/>
          <w:u w:val="none"/>
        </w:rPr>
        <w:t>A</w:t>
      </w:r>
      <w:r>
        <w:rPr>
          <w:rFonts w:eastAsia="MS Mincho" w:ascii="Times New Roman" w:hAnsi="Times New Roman"/>
          <w:b/>
          <w:i w:val="0"/>
          <w:sz w:val="21"/>
          <w:u w:val="none"/>
          <w:highlight w:val="yellow"/>
        </w:rPr>
        <w:t>ア</w:t>
      </w:r>
      <w:r>
        <w:rPr>
          <w:rFonts w:eastAsia="MS Mincho" w:ascii="Times New Roman" w:hAnsi="Times New Roman"/>
          <w:b/>
          <w:i w:val="0"/>
          <w:sz w:val="21"/>
          <w:u w:val="none"/>
        </w:rPr>
        <w:t xml:space="preserve"> B</w:t>
      </w:r>
      <w:r>
        <w:rPr>
          <w:rFonts w:eastAsia="MS Mincho" w:ascii="Times New Roman" w:hAnsi="Times New Roman"/>
          <w:b/>
          <w:i w:val="0"/>
          <w:sz w:val="21"/>
          <w:u w:val="none"/>
          <w:highlight w:val="yellow"/>
        </w:rPr>
        <w:t>イ</w:t>
      </w:r>
    </w:p>
    <w:p>
      <w:pPr>
        <w:spacing w:before="160" w:after="40"/>
        <w:ind w:left="0" w:firstLine="0"/>
      </w:pPr>
      <w:r>
        <w:rPr>
          <w:rFonts w:eastAsia="MS Mincho" w:ascii="Times New Roman" w:hAnsi="Times New Roman"/>
          <w:b/>
          <w:i w:val="0"/>
          <w:sz w:val="22"/>
          <w:u w:val="none"/>
          <w:bdr w:val="single" w:sz="8" w:space="2" w:color="auto"/>
        </w:rPr>
        <w:t>3</w:t>
      </w:r>
      <w:r>
        <w:rPr>
          <w:rFonts w:eastAsia="MS Mincho" w:ascii="Times New Roman" w:hAnsi="Times New Roman"/>
          <w:b/>
          <w:i w:val="0"/>
          <w:sz w:val="21"/>
          <w:u w:val="none"/>
        </w:rPr>
        <w:t xml:space="preserve">　Choose the best word for each blank from options ア to エ.  All the options are given in their base form.</w:t>
      </w:r>
      <w:r>
        <w:rPr>
          <w:rFonts w:eastAsia="MS Mincho" w:ascii="Times New Roman" w:hAnsi="Times New Roman"/>
          <w:b/>
          <w:i w:val="0"/>
          <w:sz w:val="21"/>
          <w:u w:val="none"/>
        </w:rPr>
        <w:t>（４点）</w:t>
      </w:r>
    </w:p>
    <w:p>
      <w:pPr>
        <w:spacing w:before="40" w:after="40"/>
        <w:ind w:left="0" w:firstLine="0"/>
        <w:jc w:val="center"/>
      </w:pPr>
      <w:r>
        <w:rPr>
          <w:rFonts w:eastAsia="MS Mincho" w:ascii="Times New Roman" w:hAnsi="Times New Roman"/>
          <w:b w:val="0"/>
          <w:i w:val="0"/>
          <w:sz w:val="21"/>
          <w:u w:val="none"/>
        </w:rPr>
        <w:t>ア span　　　イ prevent　　　ウ serve　　　エ connect</w:t>
      </w:r>
    </w:p>
    <w:p>
      <w:pPr>
        <w:spacing w:before="40" w:after="40"/>
        <w:ind w:left="0" w:firstLine="0"/>
        <w:jc w:val="both"/>
      </w:pPr>
      <w:r>
        <w:rPr>
          <w:rFonts w:eastAsia="MS Mincho" w:ascii="Times New Roman" w:hAnsi="Times New Roman"/>
          <w:b w:val="0"/>
          <w:i w:val="0"/>
          <w:sz w:val="21"/>
          <w:u w:val="none"/>
        </w:rPr>
        <w:t>There is also a bicycle bridge （　1　）ning the city center called the Bicycle Snake. This bridge （　2　）s as a shortcut for cyclists and offers a striking view of the waterfront. Its gentle curves （　3　） anyone from going too fast, so everyone can cruise safely. For longer journeys, many Cycle Superhighways （　4　） Copenhagen with surrounding communities, providing pleasant routes through forests and countryside.</w:t>
      </w:r>
    </w:p>
    <w:p>
      <w:pPr>
        <w:spacing w:before="40" w:after="120"/>
        <w:ind w:left="0" w:firstLine="0"/>
        <w:jc w:val="center"/>
      </w:pPr>
      <w:r>
        <w:rPr>
          <w:rFonts w:eastAsia="MS Mincho" w:ascii="Times New Roman" w:hAnsi="Times New Roman"/>
          <w:b/>
          <w:i w:val="0"/>
          <w:sz w:val="21"/>
          <w:u w:val="none"/>
          <w:highlight w:val="yellow"/>
        </w:rPr>
        <w:t>１ウ　２エ　３イ　４ア</w:t>
      </w:r>
    </w:p>
    <w:p>
      <w:pPr>
        <w:spacing w:before="160" w:after="40"/>
        <w:ind w:left="0" w:firstLine="0"/>
      </w:pPr>
      <w:r>
        <w:rPr>
          <w:rFonts w:eastAsia="MS Mincho" w:ascii="Times New Roman" w:hAnsi="Times New Roman"/>
          <w:b/>
          <w:i w:val="0"/>
          <w:sz w:val="22"/>
          <w:u w:val="none"/>
          <w:bdr w:val="single" w:sz="8" w:space="2" w:color="auto"/>
        </w:rPr>
        <w:t>4</w:t>
      </w:r>
      <w:r>
        <w:rPr>
          <w:rFonts w:eastAsia="MS Mincho" w:ascii="Times New Roman" w:hAnsi="Times New Roman"/>
          <w:b/>
          <w:i w:val="0"/>
          <w:sz w:val="21"/>
          <w:u w:val="none"/>
        </w:rPr>
        <w:t xml:space="preserve">　この英文中には下の５つの語句が抜けている。本来入るべき場所を指摘しなさい。解答欄には，それぞれの語句が入る場所の前後の単語を書きなさい。No.０は解答例である。１〜５を解答しなさい。</w:t>
      </w:r>
      <w:r>
        <w:rPr>
          <w:rFonts w:eastAsia="MS Mincho" w:ascii="Times New Roman" w:hAnsi="Times New Roman"/>
          <w:b/>
          <w:i w:val="0"/>
          <w:sz w:val="21"/>
          <w:u w:val="none"/>
        </w:rPr>
        <w:t>（１０点）</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rFonts w:eastAsia="MS Mincho" w:ascii="Times New Roman" w:hAnsi="Times New Roman"/>
                <w:b w:val="0"/>
                <w:i w:val="0"/>
                <w:sz w:val="20"/>
                <w:u w:val="none"/>
              </w:rPr>
              <w:t>0. are</w:t>
            </w:r>
          </w:p>
        </w:tc>
        <w:tc>
          <w:tcPr>
            <w:tcW w:type="dxa" w:w="1512"/>
          </w:tcPr>
          <w:p>
            <w:pPr>
              <w:jc w:val="center"/>
            </w:pPr>
            <w:r>
              <w:rPr>
                <w:rFonts w:eastAsia="MS Mincho" w:ascii="Times New Roman" w:hAnsi="Times New Roman"/>
                <w:b w:val="0"/>
                <w:i w:val="0"/>
                <w:sz w:val="20"/>
                <w:u w:val="none"/>
              </w:rPr>
              <w:t>1. once</w:t>
            </w:r>
          </w:p>
        </w:tc>
        <w:tc>
          <w:tcPr>
            <w:tcW w:type="dxa" w:w="1512"/>
          </w:tcPr>
          <w:p>
            <w:pPr>
              <w:jc w:val="center"/>
            </w:pPr>
            <w:r>
              <w:rPr>
                <w:rFonts w:eastAsia="MS Mincho" w:ascii="Times New Roman" w:hAnsi="Times New Roman"/>
                <w:b w:val="0"/>
                <w:i w:val="0"/>
                <w:sz w:val="20"/>
                <w:u w:val="none"/>
              </w:rPr>
              <w:t>2. that</w:t>
            </w:r>
          </w:p>
        </w:tc>
        <w:tc>
          <w:tcPr>
            <w:tcW w:type="dxa" w:w="1512"/>
          </w:tcPr>
          <w:p>
            <w:pPr>
              <w:jc w:val="center"/>
            </w:pPr>
            <w:r>
              <w:rPr>
                <w:rFonts w:eastAsia="MS Mincho" w:ascii="Times New Roman" w:hAnsi="Times New Roman"/>
                <w:b w:val="0"/>
                <w:i w:val="0"/>
                <w:sz w:val="20"/>
                <w:u w:val="none"/>
              </w:rPr>
              <w:t>3. than</w:t>
            </w:r>
          </w:p>
        </w:tc>
        <w:tc>
          <w:tcPr>
            <w:tcW w:type="dxa" w:w="1512"/>
          </w:tcPr>
          <w:p>
            <w:pPr>
              <w:jc w:val="center"/>
            </w:pPr>
            <w:r>
              <w:rPr>
                <w:rFonts w:eastAsia="MS Mincho" w:ascii="Times New Roman" w:hAnsi="Times New Roman"/>
                <w:b w:val="0"/>
                <w:i w:val="0"/>
                <w:sz w:val="20"/>
                <w:u w:val="none"/>
              </w:rPr>
              <w:t>4. driving</w:t>
            </w:r>
          </w:p>
        </w:tc>
        <w:tc>
          <w:tcPr>
            <w:tcW w:type="dxa" w:w="1512"/>
          </w:tcPr>
          <w:p>
            <w:pPr>
              <w:jc w:val="center"/>
            </w:pPr>
            <w:r>
              <w:rPr>
                <w:rFonts w:eastAsia="MS Mincho" w:ascii="Times New Roman" w:hAnsi="Times New Roman"/>
                <w:b w:val="0"/>
                <w:i w:val="0"/>
                <w:sz w:val="20"/>
                <w:u w:val="none"/>
              </w:rPr>
              <w:t>5. quicker</w:t>
            </w:r>
          </w:p>
        </w:tc>
      </w:tr>
    </w:tbl>
    <w:p/>
    <w:p>
      <w:pPr>
        <w:spacing w:before="0" w:after="40"/>
        <w:ind w:left="170" w:firstLine="0"/>
      </w:pPr>
      <w:r>
        <w:rPr>
          <w:rFonts w:eastAsia="MS Mincho" w:ascii="Times New Roman" w:hAnsi="Times New Roman"/>
          <w:b w:val="0"/>
          <w:i w:val="0"/>
          <w:sz w:val="21"/>
          <w:u w:val="none"/>
        </w:rPr>
        <w:t>解答例　　（ cubes ） are （ widely ）</w:t>
      </w:r>
    </w:p>
    <w:p>
      <w:pPr>
        <w:spacing w:before="40" w:after="0"/>
        <w:ind w:left="0" w:firstLine="0"/>
        <w:jc w:val="both"/>
      </w:pPr>
      <w:r>
        <w:rPr>
          <w:rFonts w:eastAsia="MS Mincho" w:ascii="Times New Roman" w:hAnsi="Times New Roman"/>
          <w:b w:val="0"/>
          <w:i w:val="0"/>
          <w:sz w:val="21"/>
          <w:u w:val="none"/>
        </w:rPr>
        <w:t>Surprisingly, Copenhagen's urban planners used to favor cars over other forms of transportation. The Bicycle Snake bridge, built more recently, serves as a shortcut for cyclists and offers a striking view of the waterfront. As a result, it is now quicker to go downtown by bicycle by car. That has led more people to cycle than .</w:t>
      </w:r>
    </w:p>
    <w:p>
      <w:pPr>
        <w:spacing w:before="0" w:after="80"/>
        <w:ind w:left="0" w:firstLine="0"/>
        <w:jc w:val="both"/>
      </w:pPr>
      <w:r>
        <w:rPr>
          <w:rFonts w:eastAsia="MS Mincho" w:ascii="Times New Roman" w:hAnsi="Times New Roman"/>
          <w:b w:val="0"/>
          <w:i w:val="0"/>
          <w:sz w:val="21"/>
          <w:u w:val="none"/>
        </w:rPr>
        <w:t>Making cities healthier and more attractive by adopting bike-friendly policies has come to be known as "Copenhagenization." Even New York is following Copenhagen's example. It has started locating car parking spaces in the middle of the street so vehicles cannot enter the bike lane. Consequently, bicycle traffic has increased 1.6 times. Moreover, there are fewer accidents. The Copenhagen model is changing the world for the better.</w:t>
      </w:r>
    </w:p>
    <w:p>
      <w:pPr>
        <w:spacing w:before="40" w:after="120"/>
        <w:ind w:left="170" w:firstLine="0"/>
      </w:pPr>
      <w:r>
        <w:rPr>
          <w:rFonts w:eastAsia="MS Mincho" w:ascii="Times New Roman" w:hAnsi="Times New Roman"/>
          <w:b/>
          <w:i w:val="0"/>
          <w:sz w:val="19"/>
          <w:u w:val="none"/>
          <w:highlight w:val="yellow"/>
        </w:rPr>
        <w:t>1.（recently）built（,）　　2.（quicker）to go（downtown）　　3.（by）bicycle（than）　　4.（cycle）than（driving）　　5.（in the middle of the street）so that（vehicles）</w:t>
      </w:r>
    </w:p>
    <w:p>
      <w:pPr>
        <w:spacing w:before="160" w:after="40"/>
        <w:ind w:left="0" w:firstLine="0"/>
      </w:pPr>
      <w:r>
        <w:rPr>
          <w:rFonts w:eastAsia="MS Mincho" w:ascii="Times New Roman" w:hAnsi="Times New Roman"/>
          <w:b/>
          <w:i w:val="0"/>
          <w:sz w:val="22"/>
          <w:u w:val="none"/>
          <w:bdr w:val="single" w:sz="8" w:space="2" w:color="auto"/>
        </w:rPr>
        <w:t>5</w:t>
      </w:r>
      <w:r>
        <w:rPr>
          <w:rFonts w:eastAsia="MS Mincho" w:ascii="Times New Roman" w:hAnsi="Times New Roman"/>
          <w:b/>
          <w:i w:val="0"/>
          <w:sz w:val="21"/>
          <w:u w:val="none"/>
        </w:rPr>
        <w:t xml:space="preserve">　以下の英文解釈に関する問題に答えなさい</w:t>
      </w:r>
      <w:r>
        <w:rPr>
          <w:rFonts w:eastAsia="MS Mincho" w:ascii="Times New Roman" w:hAnsi="Times New Roman"/>
          <w:b/>
          <w:i w:val="0"/>
          <w:sz w:val="21"/>
          <w:u w:val="none"/>
        </w:rPr>
        <w:t>（16点）</w:t>
      </w:r>
    </w:p>
    <w:p>
      <w:pPr>
        <w:spacing w:before="80" w:after="80"/>
        <w:ind w:left="283" w:firstLine="0"/>
      </w:pPr>
      <w:r>
        <w:rPr>
          <w:rFonts w:eastAsia="MS Mincho" w:ascii="Times New Roman" w:hAnsi="Times New Roman"/>
          <w:b/>
          <w:i w:val="0"/>
          <w:sz w:val="24"/>
          <w:u w:val="none"/>
        </w:rPr>
        <w:t>（空白）</w:t>
      </w:r>
    </w:p>
    <w:p/>
    <w:p/>
    <w:p/>
    <w:p>
      <w:pPr>
        <w:spacing w:before="160" w:after="40"/>
        <w:ind w:left="0" w:firstLine="0"/>
      </w:pPr>
      <w:r>
        <w:rPr>
          <w:rFonts w:eastAsia="MS Mincho" w:ascii="Times New Roman" w:hAnsi="Times New Roman"/>
          <w:b/>
          <w:i w:val="0"/>
          <w:sz w:val="22"/>
          <w:u w:val="none"/>
          <w:bdr w:val="single" w:sz="8" w:space="2" w:color="auto"/>
        </w:rPr>
        <w:t>6</w:t>
      </w:r>
      <w:r>
        <w:rPr>
          <w:rFonts w:eastAsia="MS Mincho" w:ascii="Times New Roman" w:hAnsi="Times New Roman"/>
          <w:b/>
          <w:i w:val="0"/>
          <w:sz w:val="21"/>
          <w:u w:val="none"/>
        </w:rPr>
        <w:t xml:space="preserve">　Choose the best word for each blank from options ア to オ.</w:t>
      </w:r>
      <w:r>
        <w:rPr>
          <w:rFonts w:eastAsia="MS Mincho" w:ascii="Times New Roman" w:hAnsi="Times New Roman"/>
          <w:b/>
          <w:i w:val="0"/>
          <w:sz w:val="21"/>
          <w:u w:val="none"/>
        </w:rPr>
        <w:t>（１０点）</w:t>
      </w:r>
    </w:p>
    <w:p>
      <w:pPr>
        <w:spacing w:before="40" w:after="40"/>
        <w:ind w:left="0" w:firstLine="0"/>
        <w:jc w:val="both"/>
      </w:pPr>
      <w:r>
        <w:rPr>
          <w:rFonts w:eastAsia="MS Mincho" w:ascii="Times New Roman" w:hAnsi="Times New Roman"/>
          <w:b w:val="0"/>
          <w:i w:val="0"/>
          <w:sz w:val="21"/>
          <w:u w:val="none"/>
        </w:rPr>
        <w:t>Emoticons are symbols that people around the world use to ( 1 ) their feelings in digital messages. In East Asian countries such as Japan and South Korea, horizontal emoticons like (^_^) are ( 2 ) used. These focus on the eyes. People in Western countries, on the other hand, tend to use vertical emoticons like :-). These focus on the mouth. Researchers say that this difference ( 3 ) how people in different cultures read emotions from faces. East Asians focus more on the eyes when interpreting emotions, while Westerners pay more ( 4 ) to the mouth. As digital communication becomes more ( 5 ), understanding these cultural differences can help people from different countries communicate more effectively.</w:t>
      </w:r>
    </w:p>
    <w:p>
      <w:pPr>
        <w:spacing w:before="40" w:after="40"/>
        <w:ind w:left="0" w:firstLine="0"/>
        <w:jc w:val="center"/>
      </w:pPr>
      <w:r>
        <w:rPr>
          <w:rFonts w:eastAsia="MS Mincho" w:ascii="Times New Roman" w:hAnsi="Times New Roman"/>
          <w:b w:val="0"/>
          <w:i w:val="0"/>
          <w:sz w:val="21"/>
          <w:u w:val="none"/>
        </w:rPr>
        <w:t>ア widespread　　イ common　　ウ express　　エ reflects　　オ attention</w:t>
      </w:r>
    </w:p>
    <w:p>
      <w:pPr>
        <w:spacing w:before="40" w:after="120"/>
        <w:ind w:left="0" w:firstLine="0"/>
        <w:jc w:val="center"/>
      </w:pPr>
      <w:r>
        <w:rPr>
          <w:rFonts w:eastAsia="MS Mincho" w:ascii="Times New Roman" w:hAnsi="Times New Roman"/>
          <w:b/>
          <w:i w:val="0"/>
          <w:sz w:val="21"/>
          <w:u w:val="none"/>
          <w:highlight w:val="yellow"/>
        </w:rPr>
        <w:t>１ウ　２イ　３エ　４オ　５ア</w:t>
      </w:r>
    </w:p>
    <w:p>
      <w:pPr>
        <w:spacing w:before="160" w:after="40"/>
        <w:ind w:left="0" w:firstLine="0"/>
      </w:pPr>
      <w:r>
        <w:rPr>
          <w:rFonts w:eastAsia="MS Mincho" w:ascii="Times New Roman" w:hAnsi="Times New Roman"/>
          <w:b/>
          <w:i w:val="0"/>
          <w:sz w:val="22"/>
          <w:u w:val="none"/>
          <w:bdr w:val="single" w:sz="8" w:space="2" w:color="auto"/>
        </w:rPr>
        <w:t>7</w:t>
      </w:r>
      <w:r>
        <w:rPr>
          <w:rFonts w:eastAsia="MS Mincho" w:ascii="Times New Roman" w:hAnsi="Times New Roman"/>
          <w:b/>
          <w:i w:val="0"/>
          <w:sz w:val="21"/>
          <w:u w:val="none"/>
        </w:rPr>
        <w:t xml:space="preserve">　以下の英文を読み、各問いに答えなさい。</w:t>
      </w:r>
      <w:r>
        <w:rPr>
          <w:rFonts w:eastAsia="MS Mincho" w:ascii="Times New Roman" w:hAnsi="Times New Roman"/>
          <w:b/>
          <w:i w:val="0"/>
          <w:sz w:val="21"/>
          <w:u w:val="none"/>
        </w:rPr>
        <w:t>（１５点）</w:t>
      </w:r>
    </w:p>
    <w:p>
      <w:pPr>
        <w:spacing w:before="40" w:after="40"/>
        <w:ind w:left="0" w:firstLine="0"/>
        <w:jc w:val="center"/>
      </w:pPr>
      <w:r>
        <w:rPr>
          <w:rFonts w:eastAsia="MS Mincho" w:ascii="Times New Roman" w:hAnsi="Times New Roman"/>
          <w:b/>
          <w:i w:val="0"/>
          <w:sz w:val="21"/>
          <w:u w:val="none"/>
        </w:rPr>
        <w:t>Faces, Emotions, and Emojis</w:t>
      </w:r>
    </w:p>
    <w:p>
      <w:pPr>
        <w:spacing w:before="0" w:after="0" w:line="360" w:lineRule="exact"/>
        <w:ind w:left="0" w:firstLine="0"/>
        <w:jc w:val="both"/>
      </w:pPr>
      <w:r>
        <w:rPr>
          <w:rFonts w:eastAsia="MS Mincho" w:ascii="Times New Roman" w:hAnsi="Times New Roman"/>
          <w:b w:val="0"/>
          <w:i w:val="0"/>
          <w:sz w:val="21"/>
          <w:u w:val="none"/>
        </w:rPr>
        <w:t xml:space="preserve">　Have you ever sent an emoji to someone in another country and gotten an unexpected reaction? The way people express and interpret emotions can vary greatly depending on cultural background.</w:t>
      </w:r>
    </w:p>
    <w:p>
      <w:pPr>
        <w:spacing w:before="0" w:after="0" w:line="360" w:lineRule="exact"/>
        <w:ind w:left="0" w:firstLine="0"/>
        <w:jc w:val="both"/>
      </w:pPr>
      <w:r>
        <w:rPr>
          <w:rFonts w:eastAsia="MS Mincho" w:ascii="Times New Roman" w:hAnsi="Times New Roman"/>
          <w:b w:val="0"/>
          <w:i w:val="0"/>
          <w:sz w:val="21"/>
          <w:u w:val="none"/>
        </w:rPr>
        <w:t xml:space="preserve">　A research team recently compared how Japanese and American participants read emotions from photographs showing various facial expressions. Participants were asked to judge how happy, sad, or surprised the people in the photos appeared. The results were striking: Japanese participants tended to focus on the eyes when judging emotions, while Americans paid more attention to the mouth. This difference in focus led to different interpretations of the very same facial expressions.</w:t>
      </w:r>
    </w:p>
    <w:p>
      <w:pPr>
        <w:spacing w:before="0" w:after="0" w:line="360" w:lineRule="exact"/>
        <w:ind w:left="0" w:firstLine="0"/>
        <w:jc w:val="both"/>
      </w:pPr>
      <w:r>
        <w:rPr>
          <w:rFonts w:eastAsia="MS Mincho" w:ascii="Times New Roman" w:hAnsi="Times New Roman"/>
          <w:b w:val="0"/>
          <w:i w:val="0"/>
          <w:sz w:val="21"/>
          <w:u w:val="none"/>
        </w:rPr>
        <w:t xml:space="preserve">　These findings help explain why emoticons differ across cultures. East Asian emoticons like (^_^) and (T_T) focus on the eyes, while Western ones like :-) and :-( focus on the mouth. Each style reflects the way people in those cultures naturally read emotions from faces.</w:t>
      </w:r>
    </w:p>
    <w:p>
      <w:pPr>
        <w:spacing w:before="0" w:after="0" w:line="360" w:lineRule="exact"/>
        <w:ind w:left="0" w:firstLine="0"/>
        <w:jc w:val="both"/>
      </w:pPr>
      <w:r>
        <w:rPr>
          <w:rFonts w:eastAsia="MS Mincho" w:ascii="Times New Roman" w:hAnsi="Times New Roman"/>
          <w:b w:val="0"/>
          <w:i w:val="0"/>
          <w:sz w:val="21"/>
          <w:u w:val="none"/>
        </w:rPr>
        <w:t xml:space="preserve">　Researchers suggest that these patterns develop early in life. Children learn to read emotions based on the expressions they see most often in their environment. Over time, these habits become deeply ingrained and affect how people communicate, even in digital spaces.</w:t>
      </w:r>
    </w:p>
    <w:p>
      <w:pPr>
        <w:spacing w:before="0" w:after="0" w:line="360" w:lineRule="exact"/>
        <w:ind w:left="0" w:firstLine="0"/>
        <w:jc w:val="both"/>
      </w:pPr>
      <w:r>
        <w:rPr>
          <w:rFonts w:eastAsia="MS Mincho" w:ascii="Times New Roman" w:hAnsi="Times New Roman"/>
          <w:b w:val="0"/>
          <w:i w:val="0"/>
          <w:sz w:val="21"/>
          <w:u w:val="none"/>
        </w:rPr>
        <w:t xml:space="preserve">　Understanding cultural differences in emotional expression is becoming increasingly important in our connected world. By learning how people in other cultures express and interpret emotions, we can improve cross-cultural communication and reduce misunderstandings.</w:t>
      </w:r>
    </w:p>
    <w:p/>
    <w:p>
      <w:pPr>
        <w:tabs>
          <w:tab w:pos="9071" w:val="right"/>
        </w:tabs>
        <w:spacing w:before="60" w:after="20"/>
        <w:ind w:left="170" w:firstLine="0"/>
      </w:pPr>
      <w:r>
        <w:rPr>
          <w:rFonts w:eastAsia="MS Mincho" w:ascii="Times New Roman" w:hAnsi="Times New Roman"/>
          <w:b w:val="0"/>
          <w:i w:val="0"/>
          <w:sz w:val="21"/>
          <w:u w:val="none"/>
        </w:rPr>
        <w:t>(1) What did the research team discover?</w:t>
      </w:r>
      <w:r>
        <w:rPr>
          <w:rFonts w:eastAsia="MS Mincho" w:ascii="Times New Roman" w:hAnsi="Times New Roman"/>
          <w:b w:val="0"/>
          <w:i w:val="0"/>
          <w:sz w:val="21"/>
          <w:u w:val="none"/>
        </w:rPr>
        <w:tab/>
      </w:r>
      <w:r>
        <w:rPr>
          <w:rFonts w:eastAsia="MS Mincho" w:ascii="Times New Roman" w:hAnsi="Times New Roman"/>
          <w:b/>
          <w:i w:val="0"/>
          <w:sz w:val="21"/>
          <w:u w:val="none"/>
          <w:bdr w:val="single" w:sz="4" w:space="1" w:color="auto"/>
        </w:rPr>
        <w:t>2</w:t>
      </w:r>
    </w:p>
    <w:p>
      <w:pPr>
        <w:spacing w:before="0" w:after="0"/>
        <w:ind w:left="454" w:firstLine="0"/>
      </w:pPr>
      <w:r>
        <w:rPr>
          <w:rFonts w:eastAsia="MS Mincho" w:ascii="Times New Roman" w:hAnsi="Times New Roman"/>
          <w:b w:val="0"/>
          <w:i w:val="0"/>
          <w:sz w:val="21"/>
          <w:u w:val="none"/>
        </w:rPr>
        <w:t xml:space="preserve">　1.　Japanese people are naturally better at reading emotions than Americans.</w:t>
      </w:r>
    </w:p>
    <w:p>
      <w:pPr>
        <w:spacing w:before="0" w:after="0"/>
        <w:ind w:left="454" w:firstLine="0"/>
      </w:pPr>
      <w:r>
        <w:rPr>
          <w:rFonts w:eastAsia="MS Mincho" w:ascii="Times New Roman" w:hAnsi="Times New Roman"/>
          <w:b w:val="0"/>
          <w:i w:val="0"/>
          <w:sz w:val="21"/>
          <w:u w:val="none"/>
        </w:rPr>
        <w:t xml:space="preserve">　2.　People from different cultures focused on different parts of the face when reading emotions.</w:t>
      </w:r>
    </w:p>
    <w:p>
      <w:pPr>
        <w:spacing w:before="0" w:after="0"/>
        <w:ind w:left="454" w:firstLine="0"/>
      </w:pPr>
      <w:r>
        <w:rPr>
          <w:rFonts w:eastAsia="MS Mincho" w:ascii="Times New Roman" w:hAnsi="Times New Roman"/>
          <w:b w:val="0"/>
          <w:i w:val="0"/>
          <w:sz w:val="21"/>
          <w:u w:val="none"/>
        </w:rPr>
        <w:t xml:space="preserve">　3.　American participants found facial expressions in photographs more difficult to interpret.</w:t>
      </w:r>
    </w:p>
    <w:p>
      <w:pPr>
        <w:spacing w:before="0" w:after="0"/>
        <w:ind w:left="454" w:firstLine="0"/>
      </w:pPr>
      <w:r>
        <w:rPr>
          <w:rFonts w:eastAsia="MS Mincho" w:ascii="Times New Roman" w:hAnsi="Times New Roman"/>
          <w:b w:val="0"/>
          <w:i w:val="0"/>
          <w:sz w:val="21"/>
          <w:u w:val="none"/>
        </w:rPr>
        <w:t xml:space="preserve">　4.　Photography is the most effective tool for studying human emotions.</w:t>
      </w:r>
    </w:p>
    <w:p/>
    <w:p>
      <w:pPr>
        <w:tabs>
          <w:tab w:pos="9071" w:val="right"/>
        </w:tabs>
        <w:spacing w:before="60" w:after="20"/>
        <w:ind w:left="170" w:firstLine="0"/>
      </w:pPr>
      <w:r>
        <w:rPr>
          <w:rFonts w:eastAsia="MS Mincho" w:ascii="Times New Roman" w:hAnsi="Times New Roman"/>
          <w:b w:val="0"/>
          <w:i w:val="0"/>
          <w:sz w:val="21"/>
          <w:u w:val="none"/>
        </w:rPr>
        <w:t>(2) How are East Asian emoticons different from Western ones?</w:t>
      </w:r>
      <w:r>
        <w:rPr>
          <w:rFonts w:eastAsia="MS Mincho" w:ascii="Times New Roman" w:hAnsi="Times New Roman"/>
          <w:b w:val="0"/>
          <w:i w:val="0"/>
          <w:sz w:val="21"/>
          <w:u w:val="none"/>
        </w:rPr>
        <w:tab/>
      </w:r>
      <w:r>
        <w:rPr>
          <w:rFonts w:eastAsia="MS Mincho" w:ascii="Times New Roman" w:hAnsi="Times New Roman"/>
          <w:b/>
          <w:i w:val="0"/>
          <w:sz w:val="21"/>
          <w:u w:val="none"/>
          <w:bdr w:val="single" w:sz="4" w:space="1" w:color="auto"/>
        </w:rPr>
        <w:t>2</w:t>
      </w:r>
    </w:p>
    <w:p>
      <w:pPr>
        <w:spacing w:before="0" w:after="0"/>
        <w:ind w:left="454" w:firstLine="0"/>
      </w:pPr>
      <w:r>
        <w:rPr>
          <w:rFonts w:eastAsia="MS Mincho" w:ascii="Times New Roman" w:hAnsi="Times New Roman"/>
          <w:b w:val="0"/>
          <w:i w:val="0"/>
          <w:sz w:val="21"/>
          <w:u w:val="none"/>
        </w:rPr>
        <w:t xml:space="preserve">　1.　East Asian emoticons use more keyboard symbols and special characters.</w:t>
      </w:r>
    </w:p>
    <w:p>
      <w:pPr>
        <w:spacing w:before="0" w:after="0"/>
        <w:ind w:left="454" w:firstLine="0"/>
      </w:pPr>
      <w:r>
        <w:rPr>
          <w:rFonts w:eastAsia="MS Mincho" w:ascii="Times New Roman" w:hAnsi="Times New Roman"/>
          <w:b w:val="0"/>
          <w:i w:val="0"/>
          <w:sz w:val="21"/>
          <w:u w:val="none"/>
        </w:rPr>
        <w:t xml:space="preserve">　2.　East Asian emoticons focus on the eyes, while Western emoticons focus on the mouth.</w:t>
      </w:r>
    </w:p>
    <w:p>
      <w:pPr>
        <w:spacing w:before="0" w:after="0"/>
        <w:ind w:left="454" w:firstLine="0"/>
      </w:pPr>
      <w:r>
        <w:rPr>
          <w:rFonts w:eastAsia="MS Mincho" w:ascii="Times New Roman" w:hAnsi="Times New Roman"/>
          <w:b w:val="0"/>
          <w:i w:val="0"/>
          <w:sz w:val="21"/>
          <w:u w:val="none"/>
        </w:rPr>
        <w:t xml:space="preserve">　3.　East Asian emoticons are more commonly used in business communication.</w:t>
      </w:r>
    </w:p>
    <w:p>
      <w:pPr>
        <w:spacing w:before="0" w:after="0"/>
        <w:ind w:left="454" w:firstLine="0"/>
      </w:pPr>
      <w:r>
        <w:rPr>
          <w:rFonts w:eastAsia="MS Mincho" w:ascii="Times New Roman" w:hAnsi="Times New Roman"/>
          <w:b w:val="0"/>
          <w:i w:val="0"/>
          <w:sz w:val="21"/>
          <w:u w:val="none"/>
        </w:rPr>
        <w:t xml:space="preserve">　4.　East Asian emoticons were invented earlier than Western emoticons.</w:t>
      </w:r>
    </w:p>
    <w:p/>
    <w:p>
      <w:pPr>
        <w:tabs>
          <w:tab w:pos="9071" w:val="right"/>
        </w:tabs>
        <w:spacing w:before="60" w:after="20"/>
        <w:ind w:left="170" w:firstLine="0"/>
      </w:pPr>
      <w:r>
        <w:rPr>
          <w:rFonts w:eastAsia="MS Mincho" w:ascii="Times New Roman" w:hAnsi="Times New Roman"/>
          <w:b w:val="0"/>
          <w:i w:val="0"/>
          <w:sz w:val="21"/>
          <w:u w:val="none"/>
        </w:rPr>
        <w:t>(3) How do people develop different patterns for reading emotions?</w:t>
      </w:r>
      <w:r>
        <w:rPr>
          <w:rFonts w:eastAsia="MS Mincho" w:ascii="Times New Roman" w:hAnsi="Times New Roman"/>
          <w:b w:val="0"/>
          <w:i w:val="0"/>
          <w:sz w:val="21"/>
          <w:u w:val="none"/>
        </w:rPr>
        <w:tab/>
      </w:r>
      <w:r>
        <w:rPr>
          <w:rFonts w:eastAsia="MS Mincho" w:ascii="Times New Roman" w:hAnsi="Times New Roman"/>
          <w:b/>
          <w:i w:val="0"/>
          <w:sz w:val="21"/>
          <w:u w:val="none"/>
          <w:bdr w:val="single" w:sz="4" w:space="1" w:color="auto"/>
        </w:rPr>
        <w:t>3</w:t>
      </w:r>
    </w:p>
    <w:p>
      <w:pPr>
        <w:spacing w:before="0" w:after="0"/>
        <w:ind w:left="454" w:firstLine="0"/>
      </w:pPr>
      <w:r>
        <w:rPr>
          <w:rFonts w:eastAsia="MS Mincho" w:ascii="Times New Roman" w:hAnsi="Times New Roman"/>
          <w:b w:val="0"/>
          <w:i w:val="0"/>
          <w:sz w:val="21"/>
          <w:u w:val="none"/>
        </w:rPr>
        <w:t xml:space="preserve">　1.　They take special courses on emotional intelligence at school.</w:t>
      </w:r>
    </w:p>
    <w:p>
      <w:pPr>
        <w:spacing w:before="0" w:after="0"/>
        <w:ind w:left="454" w:firstLine="0"/>
      </w:pPr>
      <w:r>
        <w:rPr>
          <w:rFonts w:eastAsia="MS Mincho" w:ascii="Times New Roman" w:hAnsi="Times New Roman"/>
          <w:b w:val="0"/>
          <w:i w:val="0"/>
          <w:sz w:val="21"/>
          <w:u w:val="none"/>
        </w:rPr>
        <w:t xml:space="preserve">　2.　They are directly taught specific techniques by their parents.</w:t>
      </w:r>
    </w:p>
    <w:p>
      <w:pPr>
        <w:spacing w:before="0" w:after="0"/>
        <w:ind w:left="454" w:firstLine="0"/>
      </w:pPr>
      <w:r>
        <w:rPr>
          <w:rFonts w:eastAsia="MS Mincho" w:ascii="Times New Roman" w:hAnsi="Times New Roman"/>
          <w:b w:val="0"/>
          <w:i w:val="0"/>
          <w:sz w:val="21"/>
          <w:u w:val="none"/>
        </w:rPr>
        <w:t xml:space="preserve">　3.　They learn from the facial expressions they see most often in daily life.</w:t>
      </w:r>
    </w:p>
    <w:p>
      <w:pPr>
        <w:spacing w:before="0" w:after="0"/>
        <w:ind w:left="454" w:firstLine="0"/>
      </w:pPr>
      <w:r>
        <w:rPr>
          <w:rFonts w:eastAsia="MS Mincho" w:ascii="Times New Roman" w:hAnsi="Times New Roman"/>
          <w:b w:val="0"/>
          <w:i w:val="0"/>
          <w:sz w:val="21"/>
          <w:u w:val="none"/>
        </w:rPr>
        <w:t xml:space="preserve">　4.　They study photographs and digital media from a young age.</w:t>
      </w:r>
    </w:p>
    <w:p/>
    <w:p>
      <w:pPr>
        <w:tabs>
          <w:tab w:pos="9071" w:val="right"/>
        </w:tabs>
        <w:spacing w:before="60" w:after="20"/>
        <w:ind w:left="170" w:firstLine="0"/>
      </w:pPr>
      <w:r>
        <w:rPr>
          <w:rFonts w:eastAsia="MS Mincho" w:ascii="Times New Roman" w:hAnsi="Times New Roman"/>
          <w:b w:val="0"/>
          <w:i w:val="0"/>
          <w:sz w:val="21"/>
          <w:u w:val="none"/>
        </w:rPr>
        <w:t>(4) What does the writer suggest is important in today's world?</w:t>
      </w:r>
      <w:r>
        <w:rPr>
          <w:rFonts w:eastAsia="MS Mincho" w:ascii="Times New Roman" w:hAnsi="Times New Roman"/>
          <w:b w:val="0"/>
          <w:i w:val="0"/>
          <w:sz w:val="21"/>
          <w:u w:val="none"/>
        </w:rPr>
        <w:tab/>
      </w:r>
      <w:r>
        <w:rPr>
          <w:rFonts w:eastAsia="MS Mincho" w:ascii="Times New Roman" w:hAnsi="Times New Roman"/>
          <w:b/>
          <w:i w:val="0"/>
          <w:sz w:val="21"/>
          <w:u w:val="none"/>
          <w:bdr w:val="single" w:sz="4" w:space="1" w:color="auto"/>
        </w:rPr>
        <w:t>2</w:t>
      </w:r>
    </w:p>
    <w:p>
      <w:pPr>
        <w:spacing w:before="0" w:after="0"/>
        <w:ind w:left="454" w:firstLine="0"/>
      </w:pPr>
      <w:r>
        <w:rPr>
          <w:rFonts w:eastAsia="MS Mincho" w:ascii="Times New Roman" w:hAnsi="Times New Roman"/>
          <w:b w:val="0"/>
          <w:i w:val="0"/>
          <w:sz w:val="21"/>
          <w:u w:val="none"/>
        </w:rPr>
        <w:t xml:space="preserve">　1.　Avoiding emoticons in any kind of professional or international communication.</w:t>
      </w:r>
    </w:p>
    <w:p>
      <w:pPr>
        <w:spacing w:before="0" w:after="0"/>
        <w:ind w:left="454" w:firstLine="0"/>
      </w:pPr>
      <w:r>
        <w:rPr>
          <w:rFonts w:eastAsia="MS Mincho" w:ascii="Times New Roman" w:hAnsi="Times New Roman"/>
          <w:b w:val="0"/>
          <w:i w:val="0"/>
          <w:sz w:val="21"/>
          <w:u w:val="none"/>
        </w:rPr>
        <w:t xml:space="preserve">　2.　Understanding how people in other cultures express and interpret emotions.</w:t>
      </w:r>
    </w:p>
    <w:p>
      <w:pPr>
        <w:spacing w:before="0" w:after="0"/>
        <w:ind w:left="454" w:firstLine="0"/>
      </w:pPr>
      <w:r>
        <w:rPr>
          <w:rFonts w:eastAsia="MS Mincho" w:ascii="Times New Roman" w:hAnsi="Times New Roman"/>
          <w:b w:val="0"/>
          <w:i w:val="0"/>
          <w:sz w:val="21"/>
          <w:u w:val="none"/>
        </w:rPr>
        <w:t xml:space="preserve">　3.　Using only the emoticons that are popular in your own country.</w:t>
      </w:r>
    </w:p>
    <w:p>
      <w:pPr>
        <w:spacing w:before="0" w:after="0"/>
        <w:ind w:left="454" w:firstLine="0"/>
      </w:pPr>
      <w:r>
        <w:rPr>
          <w:rFonts w:eastAsia="MS Mincho" w:ascii="Times New Roman" w:hAnsi="Times New Roman"/>
          <w:b w:val="0"/>
          <w:i w:val="0"/>
          <w:sz w:val="21"/>
          <w:u w:val="none"/>
        </w:rPr>
        <w:t xml:space="preserve">　4.　Ensuring that children learn multiple languages from an early age.</w:t>
      </w:r>
    </w:p>
    <w:p/>
    <w:p>
      <w:pPr>
        <w:tabs>
          <w:tab w:pos="9071" w:val="right"/>
        </w:tabs>
        <w:spacing w:before="60" w:after="20"/>
        <w:ind w:left="170" w:firstLine="0"/>
      </w:pPr>
      <w:r>
        <w:rPr>
          <w:rFonts w:eastAsia="MS Mincho" w:ascii="Times New Roman" w:hAnsi="Times New Roman"/>
          <w:b w:val="0"/>
          <w:i w:val="0"/>
          <w:sz w:val="21"/>
          <w:u w:val="none"/>
        </w:rPr>
        <w:t>(5) Which statement best matches the main idea of the passage?</w:t>
      </w:r>
      <w:r>
        <w:rPr>
          <w:rFonts w:eastAsia="MS Mincho" w:ascii="Times New Roman" w:hAnsi="Times New Roman"/>
          <w:b w:val="0"/>
          <w:i w:val="0"/>
          <w:sz w:val="21"/>
          <w:u w:val="none"/>
        </w:rPr>
        <w:tab/>
      </w:r>
      <w:r>
        <w:rPr>
          <w:rFonts w:eastAsia="MS Mincho" w:ascii="Times New Roman" w:hAnsi="Times New Roman"/>
          <w:b/>
          <w:i w:val="0"/>
          <w:sz w:val="21"/>
          <w:u w:val="none"/>
          <w:bdr w:val="single" w:sz="4" w:space="1" w:color="auto"/>
        </w:rPr>
        <w:t>3</w:t>
      </w:r>
    </w:p>
    <w:p>
      <w:pPr>
        <w:spacing w:before="0" w:after="0"/>
        <w:ind w:left="454" w:firstLine="0"/>
      </w:pPr>
      <w:r>
        <w:rPr>
          <w:rFonts w:eastAsia="MS Mincho" w:ascii="Times New Roman" w:hAnsi="Times New Roman"/>
          <w:b w:val="0"/>
          <w:i w:val="0"/>
          <w:sz w:val="21"/>
          <w:u w:val="none"/>
        </w:rPr>
        <w:t xml:space="preserve">　1.　East Asian countries produce far more emoticons than Western countries.</w:t>
      </w:r>
    </w:p>
    <w:p>
      <w:pPr>
        <w:spacing w:before="0" w:after="0"/>
        <w:ind w:left="454" w:firstLine="0"/>
      </w:pPr>
      <w:r>
        <w:rPr>
          <w:rFonts w:eastAsia="MS Mincho" w:ascii="Times New Roman" w:hAnsi="Times New Roman"/>
          <w:b w:val="0"/>
          <w:i w:val="0"/>
          <w:sz w:val="21"/>
          <w:u w:val="none"/>
        </w:rPr>
        <w:t xml:space="preserve">　2.　Research has shown that American communication styles are more effective globally.</w:t>
      </w:r>
    </w:p>
    <w:p>
      <w:pPr>
        <w:spacing w:before="0" w:after="0"/>
        <w:ind w:left="454" w:firstLine="0"/>
      </w:pPr>
      <w:r>
        <w:rPr>
          <w:rFonts w:eastAsia="MS Mincho" w:ascii="Times New Roman" w:hAnsi="Times New Roman"/>
          <w:b w:val="0"/>
          <w:i w:val="0"/>
          <w:sz w:val="21"/>
          <w:u w:val="none"/>
        </w:rPr>
        <w:t xml:space="preserve">　3.　Cultural differences in how people read emotions are reflected in emoticons and affect cross-cultural communication.</w:t>
      </w:r>
    </w:p>
    <w:p>
      <w:pPr>
        <w:spacing w:before="0" w:after="0"/>
        <w:ind w:left="454" w:firstLine="0"/>
      </w:pPr>
      <w:r>
        <w:rPr>
          <w:rFonts w:eastAsia="MS Mincho" w:ascii="Times New Roman" w:hAnsi="Times New Roman"/>
          <w:b w:val="0"/>
          <w:i w:val="0"/>
          <w:sz w:val="21"/>
          <w:u w:val="none"/>
        </w:rPr>
        <w:t xml:space="preserve">　4.　Children around the world learn to express emotions in fundamentally the same way.</w:t>
      </w:r>
    </w:p>
    <w:p/>
    <w:p>
      <w:pPr>
        <w:spacing w:before="160" w:after="40"/>
        <w:ind w:left="0" w:firstLine="0"/>
      </w:pPr>
      <w:r>
        <w:rPr>
          <w:rFonts w:eastAsia="MS Mincho" w:ascii="Times New Roman" w:hAnsi="Times New Roman"/>
          <w:b/>
          <w:i w:val="0"/>
          <w:sz w:val="22"/>
          <w:u w:val="none"/>
          <w:bdr w:val="single" w:sz="8" w:space="2" w:color="auto"/>
        </w:rPr>
        <w:t>8</w:t>
      </w:r>
      <w:r>
        <w:rPr>
          <w:rFonts w:eastAsia="MS Mincho" w:ascii="Times New Roman" w:hAnsi="Times New Roman"/>
          <w:b/>
          <w:i w:val="0"/>
          <w:sz w:val="21"/>
          <w:u w:val="none"/>
        </w:rPr>
        <w:t xml:space="preserve">　日本語の意味を表す英文になるように語を並べ替え，（　）内の４番目と８番目（文頭からではなく，（　）内であることに注意）に来る語を解答欄に記入しなさい。（解答欄に記入するのは１語ずつである。また，文頭に来る語も１文字目は小文字になっている）</w:t>
      </w:r>
      <w:r>
        <w:rPr>
          <w:rFonts w:eastAsia="MS Mincho" w:ascii="Times New Roman" w:hAnsi="Times New Roman"/>
          <w:b/>
          <w:i w:val="0"/>
          <w:sz w:val="21"/>
          <w:u w:val="none"/>
        </w:rPr>
        <w:t>（１０点）</w:t>
      </w:r>
    </w:p>
    <w:p>
      <w:pPr>
        <w:tabs>
          <w:tab w:pos="9071" w:val="right"/>
        </w:tabs>
        <w:spacing w:before="80" w:after="0"/>
        <w:ind w:left="170" w:firstLine="0"/>
        <w:jc w:val="both"/>
      </w:pPr>
      <w:r>
        <w:rPr>
          <w:rFonts w:eastAsia="MS Mincho" w:ascii="Times New Roman" w:hAnsi="Times New Roman"/>
          <w:b w:val="0"/>
          <w:i w:val="0"/>
          <w:sz w:val="21"/>
          <w:u w:val="none"/>
        </w:rPr>
        <w:t xml:space="preserve">　1．コペンハーゲンは自転車専用道路を拡大することで交通渋滞を減らしてきた。</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by / its</w:t>
      </w:r>
    </w:p>
    <w:p>
      <w:pPr>
        <w:spacing w:before="0" w:after="0"/>
        <w:ind w:left="454" w:firstLine="0"/>
        <w:jc w:val="left"/>
      </w:pPr>
      <w:r>
        <w:rPr>
          <w:rFonts w:eastAsia="MS Mincho" w:ascii="Times New Roman" w:hAnsi="Times New Roman"/>
          <w:b w:val="0"/>
          <w:i w:val="0"/>
          <w:sz w:val="21"/>
          <w:u w:val="none"/>
        </w:rPr>
        <w:t>Copenhagen ( has / reduced / traffic / congestion / by / expanding / its / bicycle ) lanes.</w:t>
      </w:r>
    </w:p>
    <w:p>
      <w:pPr>
        <w:spacing w:before="0" w:after="80"/>
        <w:ind w:left="454" w:firstLine="0"/>
        <w:jc w:val="left"/>
      </w:pPr>
      <w:r>
        <w:rPr>
          <w:rFonts w:eastAsia="MS Mincho" w:ascii="Times New Roman" w:hAnsi="Times New Roman"/>
          <w:b w:val="0"/>
          <w:i w:val="0"/>
          <w:sz w:val="19"/>
          <w:u w:val="none"/>
        </w:rPr>
        <w:t>has reduced traffic congestion by expanding its bicycle lanes.</w:t>
      </w:r>
    </w:p>
    <w:p>
      <w:pPr>
        <w:tabs>
          <w:tab w:pos="9071" w:val="right"/>
        </w:tabs>
        <w:spacing w:before="80" w:after="0"/>
        <w:ind w:left="170" w:firstLine="0"/>
        <w:jc w:val="both"/>
      </w:pPr>
      <w:r>
        <w:rPr>
          <w:rFonts w:eastAsia="MS Mincho" w:ascii="Times New Roman" w:hAnsi="Times New Roman"/>
          <w:b w:val="0"/>
          <w:i w:val="0"/>
          <w:sz w:val="21"/>
          <w:u w:val="none"/>
        </w:rPr>
        <w:t xml:space="preserve">　2．毎朝何千人もの人々が安全に職場まで自転車で通勤している。</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people / by</w:t>
      </w:r>
    </w:p>
    <w:p>
      <w:pPr>
        <w:spacing w:before="0" w:after="0"/>
        <w:ind w:left="454" w:firstLine="0"/>
        <w:jc w:val="left"/>
      </w:pPr>
      <w:r>
        <w:rPr>
          <w:rFonts w:eastAsia="MS Mincho" w:ascii="Times New Roman" w:hAnsi="Times New Roman"/>
          <w:b w:val="0"/>
          <w:i w:val="0"/>
          <w:sz w:val="21"/>
          <w:u w:val="none"/>
        </w:rPr>
        <w:t>Every morning, ( thousands / of / people / commute / to / work / by / bicycle ) safely.</w:t>
      </w:r>
    </w:p>
    <w:p>
      <w:pPr>
        <w:spacing w:before="0" w:after="80"/>
        <w:ind w:left="454" w:firstLine="0"/>
        <w:jc w:val="left"/>
      </w:pPr>
      <w:r>
        <w:rPr>
          <w:rFonts w:eastAsia="MS Mincho" w:ascii="Times New Roman" w:hAnsi="Times New Roman"/>
          <w:b w:val="0"/>
          <w:i w:val="0"/>
          <w:sz w:val="19"/>
          <w:u w:val="none"/>
        </w:rPr>
        <w:t>thousands of people commute to work by bicycle safely.</w:t>
      </w:r>
    </w:p>
    <w:p>
      <w:pPr>
        <w:tabs>
          <w:tab w:pos="9071" w:val="right"/>
        </w:tabs>
        <w:spacing w:before="80" w:after="0"/>
        <w:ind w:left="170" w:firstLine="0"/>
        <w:jc w:val="both"/>
      </w:pPr>
      <w:r>
        <w:rPr>
          <w:rFonts w:eastAsia="MS Mincho" w:ascii="Times New Roman" w:hAnsi="Times New Roman"/>
          <w:b w:val="0"/>
          <w:i w:val="0"/>
          <w:sz w:val="21"/>
          <w:u w:val="none"/>
        </w:rPr>
        <w:t xml:space="preserve">　3．市が自転車専用の橋を建設したのは、利用者の便利さを考えたからだ。</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for / it</w:t>
      </w:r>
    </w:p>
    <w:p>
      <w:pPr>
        <w:spacing w:before="0" w:after="0"/>
        <w:ind w:left="454" w:firstLine="0"/>
        <w:jc w:val="left"/>
      </w:pPr>
      <w:r>
        <w:rPr>
          <w:rFonts w:eastAsia="MS Mincho" w:ascii="Times New Roman" w:hAnsi="Times New Roman"/>
          <w:b w:val="0"/>
          <w:i w:val="0"/>
          <w:sz w:val="21"/>
          <w:u w:val="none"/>
        </w:rPr>
        <w:t>The city built ( a / bridge / just / for / cyclists / because / it / considered ) their convenience.</w:t>
      </w:r>
    </w:p>
    <w:p>
      <w:pPr>
        <w:spacing w:before="0" w:after="80"/>
        <w:ind w:left="454" w:firstLine="0"/>
        <w:jc w:val="left"/>
      </w:pPr>
      <w:r>
        <w:rPr>
          <w:rFonts w:eastAsia="MS Mincho" w:ascii="Times New Roman" w:hAnsi="Times New Roman"/>
          <w:b w:val="0"/>
          <w:i w:val="0"/>
          <w:sz w:val="19"/>
          <w:u w:val="none"/>
        </w:rPr>
        <w:t>a bridge just for cyclists because it considered their convenience.</w:t>
      </w:r>
    </w:p>
    <w:p>
      <w:pPr>
        <w:tabs>
          <w:tab w:pos="9071" w:val="right"/>
        </w:tabs>
        <w:spacing w:before="80" w:after="0"/>
        <w:ind w:left="170" w:firstLine="0"/>
        <w:jc w:val="both"/>
      </w:pPr>
      <w:r>
        <w:rPr>
          <w:rFonts w:eastAsia="MS Mincho" w:ascii="Times New Roman" w:hAnsi="Times New Roman"/>
          <w:b w:val="0"/>
          <w:i w:val="0"/>
          <w:sz w:val="21"/>
          <w:u w:val="none"/>
        </w:rPr>
        <w:t xml:space="preserve">　4．より多くの都市が自転車に優しい政策を取り入れることを期待されている。</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adopt / favor</w:t>
      </w:r>
    </w:p>
    <w:p>
      <w:pPr>
        <w:spacing w:before="0" w:after="0"/>
        <w:ind w:left="454" w:firstLine="0"/>
        <w:jc w:val="left"/>
      </w:pPr>
      <w:r>
        <w:rPr>
          <w:rFonts w:eastAsia="MS Mincho" w:ascii="Times New Roman" w:hAnsi="Times New Roman"/>
          <w:b w:val="0"/>
          <w:i w:val="0"/>
          <w:sz w:val="21"/>
          <w:u w:val="none"/>
        </w:rPr>
        <w:t>More cities ( are / expected / to / adopt / policies / that / favor / cyclists ) in the future.</w:t>
      </w:r>
    </w:p>
    <w:p>
      <w:pPr>
        <w:spacing w:before="0" w:after="80"/>
        <w:ind w:left="454" w:firstLine="0"/>
        <w:jc w:val="left"/>
      </w:pPr>
      <w:r>
        <w:rPr>
          <w:rFonts w:eastAsia="MS Mincho" w:ascii="Times New Roman" w:hAnsi="Times New Roman"/>
          <w:b w:val="0"/>
          <w:i w:val="0"/>
          <w:sz w:val="19"/>
          <w:u w:val="none"/>
        </w:rPr>
        <w:t>are expected to adopt policies that favor cyclists in the future.</w:t>
      </w:r>
    </w:p>
    <w:p>
      <w:pPr>
        <w:tabs>
          <w:tab w:pos="9071" w:val="right"/>
        </w:tabs>
        <w:spacing w:before="80" w:after="0"/>
        <w:ind w:left="170" w:firstLine="0"/>
        <w:jc w:val="both"/>
      </w:pPr>
      <w:r>
        <w:rPr>
          <w:rFonts w:eastAsia="MS Mincho" w:ascii="Times New Roman" w:hAnsi="Times New Roman"/>
          <w:b w:val="0"/>
          <w:i w:val="0"/>
          <w:sz w:val="21"/>
          <w:u w:val="none"/>
        </w:rPr>
        <w:t xml:space="preserve">　5．この成功例は他の国々が見習うべきモデルとなっている。</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a / should</w:t>
      </w:r>
    </w:p>
    <w:p>
      <w:pPr>
        <w:spacing w:before="0" w:after="0"/>
        <w:ind w:left="454" w:firstLine="0"/>
        <w:jc w:val="left"/>
      </w:pPr>
      <w:r>
        <w:rPr>
          <w:rFonts w:eastAsia="MS Mincho" w:ascii="Times New Roman" w:hAnsi="Times New Roman"/>
          <w:b w:val="0"/>
          <w:i w:val="0"/>
          <w:sz w:val="21"/>
          <w:u w:val="none"/>
        </w:rPr>
        <w:t>This successful example ( has / become / a / model / that / other / countries / should ) follow.</w:t>
      </w:r>
    </w:p>
    <w:p>
      <w:pPr>
        <w:spacing w:before="0" w:after="80"/>
        <w:ind w:left="454" w:firstLine="0"/>
        <w:jc w:val="left"/>
      </w:pPr>
      <w:r>
        <w:rPr>
          <w:rFonts w:eastAsia="MS Mincho" w:ascii="Times New Roman" w:hAnsi="Times New Roman"/>
          <w:b w:val="0"/>
          <w:i w:val="0"/>
          <w:sz w:val="19"/>
          <w:u w:val="none"/>
        </w:rPr>
        <w:t>has become a model that other countries should follow.</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
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游明朝" w:hAnsi="游明朝" w:eastAsia="游明朝"/>
          <w:b/>
          <w:sz w:val="32"/>
        </w:rPr>
        <w:t>FAX送信状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2551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/>
                <w:sz w:val="22"/>
              </w:rPr>
              <w:t>送信日</w:t>
            </w:r>
          </w:p>
        </w:tc>
        <w:tc>
          <w:tcPr>
            <w:tcW w:type="dxa" w:w="6180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2026年7月17日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/>
                <w:sz w:val="22"/>
              </w:rPr>
              <w:t>宛先</w:t>
            </w:r>
          </w:p>
        </w:tc>
        <w:tc>
          <w:tcPr>
            <w:tcW w:type="dxa" w:w="6180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有限会社　菅平ホテル　御中（FAX：0268-74-3548）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/>
                <w:sz w:val="22"/>
              </w:rPr>
              <w:t>発信元</w:t>
            </w:r>
          </w:p>
        </w:tc>
        <w:tc>
          <w:tcPr>
            <w:tcW w:type="dxa" w:w="6180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駒澤大学高等学校　ラグビー部顧問　占部涼也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/>
                <w:sz w:val="22"/>
              </w:rPr>
              <w:t>発信元連絡先</w:t>
            </w:r>
          </w:p>
        </w:tc>
        <w:tc>
          <w:tcPr>
            <w:tcW w:type="dxa" w:w="6180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Tel（携帯）：080-5032-9150 / Mail：ryoyaurabe@gmail.com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/>
                <w:sz w:val="22"/>
              </w:rPr>
              <w:t>件名</w:t>
            </w:r>
          </w:p>
        </w:tc>
        <w:tc>
          <w:tcPr>
            <w:tcW w:type="dxa" w:w="6180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夏季合宿　参加人数確定のご連絡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/>
                <w:sz w:val="22"/>
              </w:rPr>
              <w:t>枚数</w:t>
            </w:r>
          </w:p>
        </w:tc>
        <w:tc>
          <w:tcPr>
            <w:tcW w:type="dxa" w:w="6180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  <w:shd w:val="clear" w:color="auto" w:fill="FFFF00"/>
              </w:rPr>
              <w:t>本紙を含め　　枚</w:t>
            </w:r>
          </w:p>
        </w:tc>
      </w:tr>
    </w:tbl>
    <w:p>
      <w:r>
        <w:br w:type="page"/>
      </w:r>
    </w:p>
    <w:p>
      <w:pPr>
        <w:spacing w:before="0" w:after="40"/>
        <w:jc w:val="right"/>
      </w:pPr>
      <w:r>
        <w:rPr>
          <w:rFonts w:ascii="游明朝" w:hAnsi="游明朝" w:eastAsia="游明朝"/>
          <w:b w:val="0"/>
          <w:sz w:val="22"/>
        </w:rPr>
        <w:t>2026年7月17日</w:t>
      </w:r>
    </w:p>
    <w:p>
      <w:pPr>
        <w:spacing w:before="0" w:after="0"/>
        <w:jc w:val="right"/>
      </w:pPr>
      <w:r>
        <w:rPr>
          <w:rFonts w:ascii="游明朝" w:hAnsi="游明朝" w:eastAsia="游明朝"/>
          <w:b w:val="0"/>
          <w:sz w:val="21"/>
        </w:rPr>
        <w:t>駒澤大学高等学校　ラグビー部顧問　占部涼也</w:t>
      </w:r>
    </w:p>
    <w:p>
      <w:pPr>
        <w:spacing w:before="80" w:after="240"/>
        <w:jc w:val="left"/>
      </w:pPr>
      <w:r>
        <w:rPr>
          <w:rFonts w:ascii="游明朝" w:hAnsi="游明朝" w:eastAsia="游明朝"/>
          <w:b w:val="0"/>
          <w:sz w:val="22"/>
        </w:rPr>
        <w:t>有限会社　菅平ホテル　御中</w:t>
      </w:r>
    </w:p>
    <w:p>
      <w:pPr>
        <w:spacing w:before="0" w:after="200"/>
        <w:jc w:val="center"/>
      </w:pPr>
      <w:r>
        <w:rPr>
          <w:rFonts w:ascii="游明朝" w:hAnsi="游明朝" w:eastAsia="游明朝"/>
          <w:b/>
          <w:sz w:val="28"/>
        </w:rPr>
        <w:t>夏季合宿　参加人数確定のご連絡</w:t>
      </w:r>
    </w:p>
    <w:p>
      <w:pPr>
        <w:spacing w:after="160"/>
        <w:ind w:firstLine="220"/>
      </w:pPr>
      <w:r>
        <w:rPr>
          <w:rFonts w:ascii="游明朝" w:hAnsi="游明朝" w:eastAsia="游明朝"/>
          <w:sz w:val="22"/>
        </w:rPr>
        <w:t>拝啓　時下ますますご清栄のこととお慶び申し上げます。平素より大変お世話になっております。2026年6月9日付でいただきましたご請求書（宿泊人数集計表）につきまして、参加生徒の内訳が確定いたしましたので、下記のとおりご連絡申し上げます。お手数をおかけいたしますが、お食事のご準備の調整にお役立ていただけますと幸いです。</w:t>
      </w:r>
    </w:p>
    <w:p>
      <w:pPr>
        <w:spacing w:before="80" w:after="120"/>
        <w:jc w:val="center"/>
      </w:pPr>
      <w:r>
        <w:rPr>
          <w:rFonts w:ascii="游明朝" w:hAnsi="游明朝" w:eastAsia="游明朝"/>
          <w:b/>
          <w:sz w:val="24"/>
        </w:rPr>
        <w:t>記</w:t>
      </w:r>
    </w:p>
    <w:p>
      <w:pPr>
        <w:spacing w:before="80" w:after="40"/>
        <w:jc w:val="left"/>
      </w:pPr>
      <w:r>
        <w:rPr>
          <w:rFonts w:ascii="游明朝" w:hAnsi="游明朝" w:eastAsia="游明朝"/>
          <w:b/>
          <w:sz w:val="22"/>
        </w:rPr>
        <w:t>１．合宿期間</w:t>
      </w:r>
    </w:p>
    <w:p>
      <w:pPr>
        <w:spacing w:before="0" w:after="160"/>
        <w:jc w:val="left"/>
      </w:pPr>
      <w:r>
        <w:rPr>
          <w:rFonts w:ascii="游明朝" w:hAnsi="游明朝" w:eastAsia="游明朝"/>
          <w:b w:val="0"/>
          <w:sz w:val="22"/>
        </w:rPr>
        <w:t xml:space="preserve">　　8月1日（土）〜8月7日（金）　6泊7日</w:t>
      </w:r>
    </w:p>
    <w:p>
      <w:pPr>
        <w:spacing w:before="80" w:after="40"/>
        <w:jc w:val="left"/>
      </w:pPr>
      <w:r>
        <w:rPr>
          <w:rFonts w:ascii="游明朝" w:hAnsi="游明朝" w:eastAsia="游明朝"/>
          <w:b/>
          <w:sz w:val="22"/>
        </w:rPr>
        <w:t>２．参加人数の内訳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340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/>
                <w:sz w:val="22"/>
              </w:rPr>
              <w:t>部員（生徒）</w:t>
            </w:r>
          </w:p>
        </w:tc>
        <w:tc>
          <w:tcPr>
            <w:tcW w:type="dxa" w:w="532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42名　（選手39名・マネージャー3名）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/>
                <w:sz w:val="22"/>
              </w:rPr>
              <w:t>引率顧問</w:t>
            </w:r>
          </w:p>
        </w:tc>
        <w:tc>
          <w:tcPr>
            <w:tcW w:type="dxa" w:w="532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2名　（全日程帯同）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/>
                <w:sz w:val="22"/>
              </w:rPr>
              <w:t>外部コーチ</w:t>
            </w:r>
          </w:p>
        </w:tc>
        <w:tc>
          <w:tcPr>
            <w:tcW w:type="dxa" w:w="532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2名　（入れ替わりで常時1名帯同。1人目：8/1〜8/2、2人目：8/3〜8/5）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/>
                <w:sz w:val="22"/>
              </w:rPr>
            </w:r>
          </w:p>
        </w:tc>
        <w:tc>
          <w:tcPr>
            <w:tcW w:type="dxa" w:w="532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 xml:space="preserve">　8/6・8/7はコーチの帯同なし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/>
                <w:sz w:val="22"/>
              </w:rPr>
              <w:t>最大同時人数</w:t>
            </w:r>
          </w:p>
        </w:tc>
        <w:tc>
          <w:tcPr>
            <w:tcW w:type="dxa" w:w="532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44名　（部員42名＋顧問2名＋コーチ1名。8/5宿泊まで）</w:t>
            </w:r>
          </w:p>
        </w:tc>
      </w:tr>
    </w:tbl>
    <w:p>
      <w:pPr>
        <w:spacing w:before="160" w:after="0"/>
        <w:jc w:val="left"/>
      </w:pPr>
    </w:p>
    <w:p>
      <w:pPr>
        <w:spacing w:before="80" w:after="40"/>
        <w:jc w:val="left"/>
      </w:pPr>
      <w:r>
        <w:rPr>
          <w:rFonts w:ascii="游明朝" w:hAnsi="游明朝" w:eastAsia="游明朝"/>
          <w:b/>
          <w:sz w:val="22"/>
        </w:rPr>
        <w:t>３．途中合流する部員について</w:t>
      </w:r>
    </w:p>
    <w:p>
      <w:pPr>
        <w:pStyle w:val="ListBullet"/>
        <w:spacing w:before="20" w:after="20"/>
      </w:pPr>
      <w:r>
        <w:rPr>
          <w:rFonts w:ascii="游明朝" w:hAnsi="游明朝" w:eastAsia="游明朝"/>
          <w:sz w:val="22"/>
        </w:rPr>
        <w:t>椎名　薫（2年F組・マネージャー）：8月4日午後〜合流</w:t>
      </w:r>
    </w:p>
    <w:p>
      <w:pPr>
        <w:pStyle w:val="ListBullet"/>
        <w:spacing w:before="20" w:after="20"/>
      </w:pPr>
      <w:r>
        <w:rPr>
          <w:rFonts w:ascii="游明朝" w:hAnsi="游明朝" w:eastAsia="游明朝"/>
          <w:sz w:val="22"/>
        </w:rPr>
        <w:t>吉田　青空（1年E組・選手）：8月5日午後〜合流</w:t>
      </w:r>
    </w:p>
    <w:p>
      <w:pPr>
        <w:spacing w:before="160" w:after="0"/>
        <w:jc w:val="left"/>
      </w:pPr>
    </w:p>
    <w:p>
      <w:pPr>
        <w:spacing w:before="80" w:after="40"/>
        <w:jc w:val="left"/>
      </w:pPr>
      <w:r>
        <w:rPr>
          <w:rFonts w:ascii="游明朝" w:hAnsi="游明朝" w:eastAsia="游明朝"/>
          <w:b/>
          <w:sz w:val="22"/>
        </w:rPr>
        <w:t>４．外部コーチの帯同について</w:t>
      </w:r>
    </w:p>
    <w:p>
      <w:pPr>
        <w:pStyle w:val="ListBullet"/>
        <w:spacing w:before="20" w:after="20"/>
      </w:pPr>
      <w:r>
        <w:rPr>
          <w:rFonts w:ascii="游明朝" w:hAnsi="游明朝" w:eastAsia="游明朝"/>
          <w:sz w:val="22"/>
        </w:rPr>
        <w:t>1人目：8月1日〜8月2日（8/2は朝食・昼食のみ帯同し、夕食・宿泊なしで交代）</w:t>
      </w:r>
    </w:p>
    <w:p>
      <w:pPr>
        <w:pStyle w:val="ListBullet"/>
        <w:spacing w:before="20" w:after="20"/>
      </w:pPr>
      <w:r>
        <w:rPr>
          <w:rFonts w:ascii="游明朝" w:hAnsi="游明朝" w:eastAsia="游明朝"/>
          <w:sz w:val="22"/>
        </w:rPr>
        <w:t>2人目：8月3日〜8月5日（8/5は朝食・昼食のみ帯同し、夕食・宿泊なしで退所）</w:t>
      </w:r>
    </w:p>
    <w:p>
      <w:pPr>
        <w:pStyle w:val="ListBullet"/>
        <w:spacing w:before="20" w:after="20"/>
      </w:pPr>
      <w:r>
        <w:rPr>
          <w:rFonts w:ascii="游明朝" w:hAnsi="游明朝" w:eastAsia="游明朝"/>
          <w:sz w:val="22"/>
        </w:rPr>
        <w:t>8月6日・8月7日はコーチの帯同なし</w:t>
      </w:r>
    </w:p>
    <w:p>
      <w:pPr>
        <w:spacing w:before="160" w:after="0"/>
        <w:jc w:val="left"/>
      </w:pPr>
    </w:p>
    <w:p>
      <w:pPr>
        <w:spacing w:before="80" w:after="40"/>
        <w:jc w:val="left"/>
      </w:pPr>
      <w:r>
        <w:rPr>
          <w:rFonts w:ascii="游明朝" w:hAnsi="游明朝" w:eastAsia="游明朝"/>
          <w:b/>
          <w:sz w:val="22"/>
        </w:rPr>
        <w:t>５．日別人数表（部員・引率顧問・外部コーチの合計）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204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/>
                <w:sz w:val="22"/>
              </w:rPr>
              <w:t>日付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/>
                <w:sz w:val="22"/>
              </w:rPr>
              <w:t>朝食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/>
                <w:sz w:val="22"/>
              </w:rPr>
              <w:t>昼食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/>
                <w:sz w:val="22"/>
              </w:rPr>
              <w:t>夕食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/>
                <w:sz w:val="22"/>
              </w:rPr>
              <w:t>宿泊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/>
                <w:sz w:val="22"/>
              </w:rPr>
              <w:t>8/1（土）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－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43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43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43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/>
                <w:sz w:val="22"/>
              </w:rPr>
              <w:t>8/2（日）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43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43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43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43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/>
                <w:sz w:val="22"/>
              </w:rPr>
              <w:t>8/3（月）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43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43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43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43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/>
                <w:sz w:val="22"/>
              </w:rPr>
              <w:t>8/4（火）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43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43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44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44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/>
                <w:sz w:val="22"/>
              </w:rPr>
              <w:t>8/5（水）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44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44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44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44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/>
                <w:sz w:val="22"/>
              </w:rPr>
              <w:t>8/6（木）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44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44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44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44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/>
                <w:sz w:val="22"/>
              </w:rPr>
              <w:t>8/7（金）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44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44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－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 w:val="0"/>
                <w:sz w:val="22"/>
              </w:rPr>
              <w:t>－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/>
                <w:sz w:val="22"/>
              </w:rPr>
              <w:t>延べ人数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/>
                <w:sz w:val="22"/>
              </w:rPr>
              <w:t>261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/>
                <w:sz w:val="22"/>
              </w:rPr>
              <w:t>304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/>
                <w:sz w:val="22"/>
              </w:rPr>
              <w:t>261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游明朝" w:hAnsi="游明朝" w:eastAsia="游明朝"/>
                <w:b/>
                <w:sz w:val="22"/>
              </w:rPr>
              <w:t>261</w:t>
            </w:r>
          </w:p>
        </w:tc>
      </w:tr>
    </w:tbl>
    <w:p>
      <w:pPr>
        <w:spacing w:before="160" w:after="0"/>
        <w:jc w:val="left"/>
      </w:pPr>
    </w:p>
    <w:p>
      <w:pPr>
        <w:spacing w:after="160"/>
      </w:pPr>
      <w:r>
        <w:rPr>
          <w:rFonts w:ascii="游明朝" w:hAnsi="游明朝" w:eastAsia="游明朝"/>
          <w:sz w:val="19"/>
        </w:rPr>
        <w:t>※　上表は部員42名・引率顧問2名・外部コーチ（8/1〜8/5、入れ替わりで常時1名）を合算した確定人数です。ご請求書（6/9付）でいただいた46名／日の一律見積と比べ、日によって人数が変動いたしますので、上表の人数でご準備をお願いいたします。</w:t>
      </w:r>
    </w:p>
    <w:p>
      <w:pPr>
        <w:spacing w:before="80" w:after="40"/>
        <w:jc w:val="left"/>
      </w:pPr>
      <w:r>
        <w:rPr>
          <w:rFonts w:ascii="游明朝" w:hAnsi="游明朝" w:eastAsia="游明朝"/>
          <w:b/>
          <w:sz w:val="22"/>
        </w:rPr>
        <w:t>６．お願い</w:t>
      </w:r>
    </w:p>
    <w:p>
      <w:pPr>
        <w:spacing w:after="160"/>
      </w:pPr>
      <w:r>
        <w:rPr>
          <w:rFonts w:ascii="游明朝" w:hAnsi="游明朝" w:eastAsia="游明朝"/>
          <w:sz w:val="22"/>
        </w:rPr>
        <w:t>上記人数にもとづき、お食事の提供数調整をお願いできますと幸いです。なお、最終のご請求額につきましては、合宿終了後の実績人数にもとづき、精算いただけますようお願い申し上げます。ご不明な点がございましたら、下記までご連絡ください。</w:t>
      </w:r>
    </w:p>
    <w:p>
      <w:pPr>
        <w:spacing w:before="160" w:after="80"/>
        <w:jc w:val="right"/>
      </w:pPr>
      <w:r>
        <w:rPr>
          <w:rFonts w:ascii="游明朝" w:hAnsi="游明朝" w:eastAsia="游明朝"/>
          <w:b w:val="0"/>
          <w:sz w:val="22"/>
        </w:rPr>
        <w:t>敬具</w:t>
      </w:r>
    </w:p>
    <w:p>
      <w:pPr>
        <w:spacing w:before="160" w:after="80"/>
        <w:jc w:val="left"/>
      </w:pPr>
      <w:r>
        <w:rPr>
          <w:rFonts w:ascii="游明朝" w:hAnsi="游明朝" w:eastAsia="游明朝"/>
          <w:b/>
          <w:sz w:val="21"/>
        </w:rPr>
        <w:t>【本状に関するお問い合わせ先】</w:t>
      </w:r>
    </w:p>
    <w:p>
      <w:pPr>
        <w:spacing w:before="20" w:after="20"/>
      </w:pPr>
      <w:r>
        <w:rPr>
          <w:rFonts w:ascii="游明朝" w:hAnsi="游明朝" w:eastAsia="游明朝"/>
          <w:sz w:val="21"/>
        </w:rPr>
        <w:t>駒澤大学高等学校　ラグビー部顧問　占部涼也</w:t>
      </w:r>
    </w:p>
    <w:p>
      <w:pPr>
        <w:spacing w:before="20" w:after="20"/>
      </w:pPr>
      <w:r>
        <w:rPr>
          <w:rFonts w:ascii="游明朝" w:hAnsi="游明朝" w:eastAsia="游明朝"/>
          <w:sz w:val="21"/>
        </w:rPr>
        <w:t>Mail：ryoyaurabe@gmail.com</w:t>
      </w:r>
    </w:p>
    <w:p>
      <w:pPr>
        <w:spacing w:before="20" w:after="20"/>
      </w:pPr>
      <w:r>
        <w:rPr>
          <w:rFonts w:ascii="游明朝" w:hAnsi="游明朝" w:eastAsia="游明朝"/>
          <w:sz w:val="21"/>
        </w:rPr>
        <w:t>Tel（携帯）：080-5032-9150</w:t>
      </w:r>
    </w:p>
    <w:p>
      <w:pPr>
        <w:spacing w:before="240" w:after="0"/>
        <w:jc w:val="right"/>
      </w:pPr>
      <w:r>
        <w:rPr>
          <w:rFonts w:ascii="游明朝" w:hAnsi="游明朝" w:eastAsia="游明朝"/>
          <w:b w:val="0"/>
          <w:sz w:val="22"/>
        </w:rPr>
        <w:t>以　上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
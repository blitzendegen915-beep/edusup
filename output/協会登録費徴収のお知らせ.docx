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游明朝" w:hAnsi="游明朝" w:eastAsia="游明朝"/>
          <w:b w:val="0"/>
          <w:sz w:val="22"/>
        </w:rPr>
        <w:t>令和８年　　月　　日</w:t>
      </w:r>
    </w:p>
    <w:p>
      <w:pPr>
        <w:spacing w:before="0" w:after="0"/>
        <w:jc w:val="right"/>
      </w:pPr>
      <w:r>
        <w:rPr>
          <w:rFonts w:ascii="游明朝" w:hAnsi="游明朝" w:eastAsia="游明朝"/>
          <w:b w:val="0"/>
          <w:sz w:val="21"/>
        </w:rPr>
        <w:t>駒澤大学高等学校　ラグビー部顧問</w:t>
      </w:r>
    </w:p>
    <w:p>
      <w:pPr>
        <w:spacing w:before="80" w:after="240"/>
        <w:jc w:val="left"/>
      </w:pPr>
      <w:r>
        <w:rPr>
          <w:rFonts w:ascii="游明朝" w:hAnsi="游明朝" w:eastAsia="游明朝"/>
          <w:b w:val="0"/>
          <w:sz w:val="22"/>
        </w:rPr>
        <w:t>ラグビー部員　各位</w:t>
      </w:r>
    </w:p>
    <w:p>
      <w:pPr>
        <w:spacing w:before="0" w:after="200"/>
        <w:jc w:val="center"/>
      </w:pPr>
      <w:r>
        <w:rPr>
          <w:rFonts w:ascii="游明朝" w:hAnsi="游明朝" w:eastAsia="游明朝"/>
          <w:b/>
          <w:sz w:val="28"/>
        </w:rPr>
        <w:t>協会登録費の納入について（お願い）</w:t>
      </w:r>
    </w:p>
    <w:p>
      <w:pPr>
        <w:spacing w:after="160"/>
        <w:ind w:firstLine="220"/>
      </w:pPr>
      <w:r>
        <w:rPr>
          <w:rFonts w:ascii="游明朝" w:hAnsi="游明朝" w:eastAsia="游明朝"/>
          <w:sz w:val="22"/>
        </w:rPr>
        <w:t>平素より、ラグビー部の活動にご理解・ご協力をいただき、誠にありがとうございます。さて、部活動を行うにあたり、東京都高等学校体育連盟ラグビーフットボール部への選手登録が必要となります。つきましては、下記のとおり協会登録費を徴収させていただきますので、ご確認のうえ、期日までにご提出くださいますようお願い申し上げます。</w:t>
      </w:r>
    </w:p>
    <w:p>
      <w:pPr>
        <w:spacing w:before="80" w:after="120"/>
        <w:jc w:val="center"/>
      </w:pPr>
      <w:r>
        <w:rPr>
          <w:rFonts w:ascii="游明朝" w:hAnsi="游明朝" w:eastAsia="游明朝"/>
          <w:b/>
          <w:sz w:val="24"/>
        </w:rPr>
        <w:t>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11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/>
                <w:sz w:val="22"/>
              </w:rPr>
              <w:t>金　額</w:t>
            </w:r>
          </w:p>
        </w:tc>
        <w:tc>
          <w:tcPr>
            <w:tcW w:type="dxa" w:w="5669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 w:val="0"/>
                <w:sz w:val="22"/>
              </w:rPr>
              <w:t>２，０００円（登録費）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/>
                <w:sz w:val="22"/>
              </w:rPr>
              <w:t>提出期限</w:t>
            </w:r>
          </w:p>
        </w:tc>
        <w:tc>
          <w:tcPr>
            <w:tcW w:type="dxa" w:w="5669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 w:val="0"/>
                <w:sz w:val="22"/>
              </w:rPr>
              <w:t>令和８年　　月　　日（　　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/>
                <w:sz w:val="22"/>
              </w:rPr>
              <w:t>提出先</w:t>
            </w:r>
          </w:p>
        </w:tc>
        <w:tc>
          <w:tcPr>
            <w:tcW w:type="dxa" w:w="5669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游明朝" w:hAnsi="游明朝" w:eastAsia="游明朝"/>
                <w:b w:val="0"/>
                <w:sz w:val="22"/>
              </w:rPr>
              <w:t>顧問（ホームルーム担任を通じて提出も可）</w:t>
            </w:r>
          </w:p>
        </w:tc>
      </w:tr>
    </w:tbl>
    <w:p>
      <w:pPr>
        <w:spacing w:before="200" w:after="0"/>
        <w:jc w:val="left"/>
      </w:pPr>
    </w:p>
    <w:p>
      <w:pPr>
        <w:spacing w:before="120" w:after="80"/>
        <w:jc w:val="left"/>
      </w:pPr>
      <w:r>
        <w:rPr>
          <w:rFonts w:ascii="游明朝" w:hAnsi="游明朝" w:eastAsia="游明朝"/>
          <w:b/>
          <w:sz w:val="22"/>
        </w:rPr>
        <w:t>【お願い・提出方法】</w:t>
      </w:r>
    </w:p>
    <w:p>
      <w:pPr>
        <w:pStyle w:val="ListNumber"/>
        <w:spacing w:before="20" w:after="20"/>
      </w:pPr>
      <w:r>
        <w:rPr>
          <w:rFonts w:ascii="游明朝" w:hAnsi="游明朝" w:eastAsia="游明朝"/>
          <w:sz w:val="22"/>
        </w:rPr>
        <w:t>現金は必ず封筒に入れてご提出ください。</w:t>
      </w:r>
    </w:p>
    <w:p>
      <w:pPr>
        <w:pStyle w:val="ListNumber"/>
        <w:spacing w:before="20" w:after="20"/>
      </w:pPr>
      <w:r>
        <w:rPr>
          <w:rFonts w:ascii="游明朝" w:hAnsi="游明朝" w:eastAsia="游明朝"/>
          <w:sz w:val="22"/>
        </w:rPr>
        <w:t>封筒の表面に、①氏名　②クラス・出席番号　③金額（２，０００円）を明記してください。</w:t>
      </w:r>
    </w:p>
    <w:p>
      <w:pPr>
        <w:pStyle w:val="ListNumber"/>
        <w:spacing w:before="20" w:after="20"/>
      </w:pPr>
      <w:r>
        <w:rPr>
          <w:rFonts w:ascii="游明朝" w:hAnsi="游明朝" w:eastAsia="游明朝"/>
          <w:sz w:val="22"/>
        </w:rPr>
        <w:t>釣り銭のないようにご準備をお願いします。</w:t>
      </w:r>
    </w:p>
    <w:p>
      <w:pPr>
        <w:pStyle w:val="ListNumber"/>
        <w:spacing w:before="20" w:after="20"/>
      </w:pPr>
      <w:r>
        <w:rPr>
          <w:rFonts w:ascii="游明朝" w:hAnsi="游明朝" w:eastAsia="游明朝"/>
          <w:sz w:val="22"/>
        </w:rPr>
        <w:t>不明な点は、ラグビー部顧問までお問い合わせください。</w:t>
      </w:r>
    </w:p>
    <w:p>
      <w:pPr>
        <w:spacing w:before="240" w:after="0"/>
        <w:jc w:val="right"/>
      </w:pPr>
      <w:r>
        <w:rPr>
          <w:rFonts w:ascii="游明朝" w:hAnsi="游明朝" w:eastAsia="游明朝"/>
          <w:b w:val="0"/>
          <w:sz w:val="22"/>
        </w:rPr>
        <w:t>以　上</w:t>
      </w:r>
    </w:p>
    <w:p>
      <w:pPr>
        <w:spacing w:before="240" w:after="0"/>
        <w:jc w:val="left"/>
      </w:pPr>
    </w:p>
    <w:p>
      <w:pPr>
        <w:jc w:val="center"/>
      </w:pPr>
      <w:r>
        <w:rPr>
          <w:color w:val="888888"/>
          <w:sz w:val="20"/>
        </w:rPr>
        <w:t>✂  ─────────────────────────────────────  ✂</w:t>
      </w:r>
    </w:p>
    <w:p>
      <w:pPr>
        <w:spacing w:before="120" w:after="80"/>
        <w:jc w:val="left"/>
      </w:pPr>
      <w:r>
        <w:rPr>
          <w:rFonts w:ascii="游明朝" w:hAnsi="游明朝" w:eastAsia="游明朝"/>
          <w:b/>
          <w:sz w:val="21"/>
        </w:rPr>
        <w:t>【封筒の表面記載例】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4535"/>
          </w:tcPr>
          <w:p>
            <w:pPr>
              <w:spacing w:before="120" w:after="120"/>
            </w:pPr>
            <w:r>
              <w:rPr>
                <w:rFonts w:ascii="游明朝" w:hAnsi="游明朝" w:eastAsia="游明朝"/>
                <w:sz w:val="21"/>
              </w:rPr>
              <w:t xml:space="preserve">氏名：　　　　　　　　</w:t>
              <w:br/>
            </w:r>
            <w:r>
              <w:rPr>
                <w:rFonts w:ascii="游明朝" w:hAnsi="游明朝" w:eastAsia="游明朝"/>
                <w:sz w:val="21"/>
              </w:rPr>
              <w:t>クラス・番号：　　年　　組　　番</w:t>
              <w:br/>
            </w:r>
            <w:r>
              <w:rPr>
                <w:rFonts w:ascii="游明朝" w:hAnsi="游明朝" w:eastAsia="游明朝"/>
                <w:sz w:val="21"/>
              </w:rPr>
              <w:t>金額：２，０００円</w:t>
              <w:br/>
            </w:r>
            <w:r>
              <w:rPr>
                <w:rFonts w:ascii="游明朝" w:hAnsi="游明朝" w:eastAsia="游明朝"/>
                <w:sz w:val="21"/>
              </w:rPr>
              <w:br/>
            </w:r>
            <w:r>
              <w:rPr>
                <w:rFonts w:ascii="游明朝" w:hAnsi="游明朝" w:eastAsia="游明朝"/>
                <w:sz w:val="21"/>
              </w:rPr>
              <w:t>ラグビー部　協会登録費</w:t>
              <w:br/>
            </w:r>
          </w:p>
        </w:tc>
      </w:tr>
    </w:tbl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
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9DCB" w14:textId="77777777" w:rsidR="00665E0D" w:rsidRDefault="00000000">
      <w:pPr>
        <w:spacing w:after="80"/>
        <w:jc w:val="center"/>
        <w:rPr>
          <w:lang w:eastAsia="ja-JP"/>
        </w:rPr>
      </w:pPr>
      <w:r>
        <w:rPr>
          <w:b/>
          <w:sz w:val="24"/>
          <w:lang w:eastAsia="ja-JP"/>
        </w:rPr>
        <w:t>２０２６年　２学年受験コース　英語コミュニケーション</w:t>
      </w:r>
      <w:r>
        <w:rPr>
          <w:b/>
          <w:sz w:val="24"/>
          <w:lang w:eastAsia="ja-JP"/>
        </w:rPr>
        <w:t>Ⅱ</w:t>
      </w:r>
      <w:r>
        <w:rPr>
          <w:b/>
          <w:sz w:val="24"/>
          <w:lang w:eastAsia="ja-JP"/>
        </w:rPr>
        <w:t xml:space="preserve">　１学期期末試験</w:t>
      </w:r>
    </w:p>
    <w:p w14:paraId="10FE6D16" w14:textId="77777777" w:rsidR="00665E0D" w:rsidRDefault="00665E0D">
      <w:pPr>
        <w:rPr>
          <w:lang w:eastAsia="ja-JP"/>
        </w:rPr>
      </w:pPr>
    </w:p>
    <w:p w14:paraId="0BAB8D88" w14:textId="77777777" w:rsidR="00665E0D" w:rsidRDefault="00000000">
      <w:pPr>
        <w:spacing w:before="160" w:after="40"/>
        <w:rPr>
          <w:lang w:eastAsia="ja-JP"/>
        </w:rPr>
      </w:pPr>
      <w:r>
        <w:rPr>
          <w:b/>
          <w:sz w:val="22"/>
          <w:bdr w:val="single" w:sz="8" w:space="2" w:color="auto"/>
          <w:lang w:eastAsia="ja-JP"/>
        </w:rPr>
        <w:t>1</w:t>
      </w:r>
      <w:r>
        <w:rPr>
          <w:b/>
          <w:lang w:eastAsia="ja-JP"/>
        </w:rPr>
        <w:t xml:space="preserve">　日本文の意味になるように英文の空所に適語を入れなさい。空欄にアルファベットがあるものは、それではじまる単語を答えること。（９点）</w:t>
      </w:r>
    </w:p>
    <w:p w14:paraId="4F615826" w14:textId="264E792E" w:rsidR="00665E0D" w:rsidRDefault="00000000">
      <w:pPr>
        <w:tabs>
          <w:tab w:val="right" w:pos="9071"/>
        </w:tabs>
        <w:spacing w:before="60" w:after="0"/>
        <w:ind w:left="170"/>
      </w:pPr>
      <w:r>
        <w:rPr>
          <w:lang w:eastAsia="ja-JP"/>
        </w:rPr>
        <w:t>(1)</w:t>
      </w:r>
      <w:r>
        <w:rPr>
          <w:lang w:eastAsia="ja-JP"/>
        </w:rPr>
        <w:t xml:space="preserve">　この地域の多くの人は名古屋に</w:t>
      </w:r>
      <w:r>
        <w:rPr>
          <w:u w:val="single"/>
          <w:lang w:eastAsia="ja-JP"/>
        </w:rPr>
        <w:t>通勤している</w:t>
      </w:r>
      <w:r>
        <w:rPr>
          <w:lang w:eastAsia="ja-JP"/>
        </w:rPr>
        <w:t>。</w:t>
      </w:r>
      <w:r>
        <w:rPr>
          <w:lang w:eastAsia="ja-JP"/>
        </w:rPr>
        <w:tab/>
      </w:r>
    </w:p>
    <w:p w14:paraId="647F770E" w14:textId="77777777" w:rsidR="00665E0D" w:rsidRDefault="00000000">
      <w:pPr>
        <w:spacing w:after="80"/>
        <w:ind w:left="454"/>
      </w:pPr>
      <w:r>
        <w:t xml:space="preserve">Many people in this area </w:t>
      </w:r>
      <w:r>
        <w:t>（　　　　　　　　　）</w:t>
      </w:r>
      <w:r>
        <w:t xml:space="preserve"> to Nagoya.</w:t>
      </w:r>
    </w:p>
    <w:p w14:paraId="09073858" w14:textId="2B8BABFC" w:rsidR="00665E0D" w:rsidRDefault="00000000">
      <w:pPr>
        <w:tabs>
          <w:tab w:val="right" w:pos="9071"/>
        </w:tabs>
        <w:spacing w:before="60" w:after="0"/>
        <w:ind w:left="170"/>
      </w:pPr>
      <w:r>
        <w:rPr>
          <w:lang w:eastAsia="ja-JP"/>
        </w:rPr>
        <w:t>(2)</w:t>
      </w:r>
      <w:r>
        <w:rPr>
          <w:lang w:eastAsia="ja-JP"/>
        </w:rPr>
        <w:t xml:space="preserve">　平和への願いは</w:t>
      </w:r>
      <w:r>
        <w:rPr>
          <w:u w:val="single"/>
          <w:lang w:eastAsia="ja-JP"/>
        </w:rPr>
        <w:t>万国共通</w:t>
      </w:r>
      <w:r>
        <w:rPr>
          <w:lang w:eastAsia="ja-JP"/>
        </w:rPr>
        <w:t>です。</w:t>
      </w:r>
      <w:r>
        <w:rPr>
          <w:lang w:eastAsia="ja-JP"/>
        </w:rPr>
        <w:tab/>
      </w:r>
    </w:p>
    <w:p w14:paraId="75093CCA" w14:textId="77777777" w:rsidR="00665E0D" w:rsidRDefault="00000000">
      <w:pPr>
        <w:spacing w:after="80"/>
        <w:ind w:left="454"/>
      </w:pPr>
      <w:r>
        <w:t xml:space="preserve">Hope for peace is </w:t>
      </w:r>
      <w:r>
        <w:t>（　　　　　　　　）</w:t>
      </w:r>
      <w:r>
        <w:t>.</w:t>
      </w:r>
    </w:p>
    <w:p w14:paraId="7E6E13C1" w14:textId="2851A6F5" w:rsidR="00665E0D" w:rsidRDefault="00000000">
      <w:pPr>
        <w:tabs>
          <w:tab w:val="right" w:pos="9071"/>
        </w:tabs>
        <w:spacing w:before="60" w:after="0"/>
        <w:ind w:left="170"/>
      </w:pPr>
      <w:r>
        <w:rPr>
          <w:lang w:eastAsia="ja-JP"/>
        </w:rPr>
        <w:t>(3)</w:t>
      </w:r>
      <w:r>
        <w:rPr>
          <w:lang w:eastAsia="ja-JP"/>
        </w:rPr>
        <w:t xml:space="preserve">　鍵が見つからない。家の中に</w:t>
      </w:r>
      <w:r>
        <w:rPr>
          <w:u w:val="single"/>
          <w:lang w:eastAsia="ja-JP"/>
        </w:rPr>
        <w:t>置いてきてしまったにちがいない</w:t>
      </w:r>
      <w:r>
        <w:rPr>
          <w:lang w:eastAsia="ja-JP"/>
        </w:rPr>
        <w:t>。</w:t>
      </w:r>
      <w:r>
        <w:rPr>
          <w:lang w:eastAsia="ja-JP"/>
        </w:rPr>
        <w:tab/>
      </w:r>
    </w:p>
    <w:p w14:paraId="5FF8D569" w14:textId="77777777" w:rsidR="00665E0D" w:rsidRDefault="00000000">
      <w:pPr>
        <w:spacing w:after="80"/>
        <w:ind w:left="454"/>
      </w:pPr>
      <w:r>
        <w:t xml:space="preserve">I can't find my key. I </w:t>
      </w:r>
      <w:r>
        <w:t>（　　　）（　　　　　）（　　　）</w:t>
      </w:r>
      <w:r>
        <w:t xml:space="preserve"> it in the house.</w:t>
      </w:r>
    </w:p>
    <w:p w14:paraId="6820188D" w14:textId="5F7ED89F" w:rsidR="00665E0D" w:rsidRDefault="00000000">
      <w:pPr>
        <w:tabs>
          <w:tab w:val="right" w:pos="9071"/>
        </w:tabs>
        <w:spacing w:before="60" w:after="0"/>
        <w:ind w:left="170"/>
      </w:pPr>
      <w:r>
        <w:rPr>
          <w:lang w:eastAsia="ja-JP"/>
        </w:rPr>
        <w:t>(4)</w:t>
      </w:r>
      <w:r>
        <w:rPr>
          <w:lang w:eastAsia="ja-JP"/>
        </w:rPr>
        <w:t xml:space="preserve">　私のおじは農家で、</w:t>
      </w:r>
      <w:r>
        <w:rPr>
          <w:u w:val="single"/>
          <w:lang w:eastAsia="ja-JP"/>
        </w:rPr>
        <w:t>温室</w:t>
      </w:r>
      <w:r>
        <w:rPr>
          <w:lang w:eastAsia="ja-JP"/>
        </w:rPr>
        <w:t>でイチゴを育てている。</w:t>
      </w:r>
      <w:r>
        <w:rPr>
          <w:lang w:eastAsia="ja-JP"/>
        </w:rPr>
        <w:tab/>
      </w:r>
    </w:p>
    <w:p w14:paraId="325AB948" w14:textId="77777777" w:rsidR="00665E0D" w:rsidRDefault="00000000">
      <w:pPr>
        <w:spacing w:after="80"/>
        <w:ind w:left="454"/>
      </w:pPr>
      <w:r>
        <w:t xml:space="preserve">My uncle is a farmer and he grows strawberries in a </w:t>
      </w:r>
      <w:r>
        <w:t>（　　　　　　　　　）</w:t>
      </w:r>
      <w:r>
        <w:t>.</w:t>
      </w:r>
    </w:p>
    <w:p w14:paraId="5D82D3C0" w14:textId="204940E0" w:rsidR="00665E0D" w:rsidRDefault="00000000">
      <w:pPr>
        <w:tabs>
          <w:tab w:val="right" w:pos="9071"/>
        </w:tabs>
        <w:spacing w:before="60" w:after="0"/>
        <w:ind w:left="170"/>
      </w:pPr>
      <w:r>
        <w:rPr>
          <w:lang w:eastAsia="ja-JP"/>
        </w:rPr>
        <w:t>(5)</w:t>
      </w:r>
      <w:r>
        <w:rPr>
          <w:lang w:eastAsia="ja-JP"/>
        </w:rPr>
        <w:t xml:space="preserve">　私にはこの英語の語の</w:t>
      </w:r>
      <w:r>
        <w:rPr>
          <w:u w:val="single"/>
          <w:lang w:eastAsia="ja-JP"/>
        </w:rPr>
        <w:t>ニュアンス</w:t>
      </w:r>
      <w:r>
        <w:rPr>
          <w:lang w:eastAsia="ja-JP"/>
        </w:rPr>
        <w:t>がわからない。</w:t>
      </w:r>
      <w:r>
        <w:rPr>
          <w:lang w:eastAsia="ja-JP"/>
        </w:rPr>
        <w:tab/>
      </w:r>
    </w:p>
    <w:p w14:paraId="7F02495C" w14:textId="77777777" w:rsidR="00665E0D" w:rsidRDefault="00000000">
      <w:pPr>
        <w:spacing w:after="80"/>
        <w:ind w:left="454"/>
      </w:pPr>
      <w:r>
        <w:t xml:space="preserve">I don't understand the </w:t>
      </w:r>
      <w:r>
        <w:t>（　　　　　　　　　）</w:t>
      </w:r>
      <w:r>
        <w:t xml:space="preserve"> of this English word.</w:t>
      </w:r>
    </w:p>
    <w:p w14:paraId="15C53BBF" w14:textId="354AA78B" w:rsidR="00665E0D" w:rsidRDefault="00000000">
      <w:pPr>
        <w:tabs>
          <w:tab w:val="right" w:pos="9071"/>
        </w:tabs>
        <w:spacing w:before="60" w:after="0"/>
        <w:ind w:left="170"/>
      </w:pPr>
      <w:r>
        <w:rPr>
          <w:lang w:eastAsia="ja-JP"/>
        </w:rPr>
        <w:t>(6)</w:t>
      </w:r>
      <w:r>
        <w:rPr>
          <w:lang w:eastAsia="ja-JP"/>
        </w:rPr>
        <w:t xml:space="preserve">　生徒会は全生徒に</w:t>
      </w:r>
      <w:r w:rsidRPr="00FB2F1F">
        <w:rPr>
          <w:lang w:eastAsia="ja-JP"/>
        </w:rPr>
        <w:t>調査を</w:t>
      </w:r>
      <w:r>
        <w:rPr>
          <w:u w:val="single"/>
          <w:lang w:eastAsia="ja-JP"/>
        </w:rPr>
        <w:t>行う</w:t>
      </w:r>
      <w:r>
        <w:rPr>
          <w:lang w:eastAsia="ja-JP"/>
        </w:rPr>
        <w:t>つもりです。</w:t>
      </w:r>
      <w:r>
        <w:rPr>
          <w:lang w:eastAsia="ja-JP"/>
        </w:rPr>
        <w:tab/>
      </w:r>
    </w:p>
    <w:p w14:paraId="4A91C276" w14:textId="77777777" w:rsidR="00665E0D" w:rsidRDefault="00000000">
      <w:pPr>
        <w:spacing w:after="80"/>
        <w:ind w:left="454"/>
      </w:pPr>
      <w:r>
        <w:t xml:space="preserve">The student council is going to </w:t>
      </w:r>
      <w:r>
        <w:t>（　　　　　　　）</w:t>
      </w:r>
      <w:r>
        <w:t xml:space="preserve"> a survey of all the students.</w:t>
      </w:r>
    </w:p>
    <w:p w14:paraId="54DE0BEC" w14:textId="0C0A54FE" w:rsidR="00665E0D" w:rsidRDefault="00000000">
      <w:pPr>
        <w:tabs>
          <w:tab w:val="right" w:pos="9071"/>
        </w:tabs>
        <w:spacing w:before="60" w:after="0"/>
        <w:ind w:left="170"/>
      </w:pPr>
      <w:r>
        <w:rPr>
          <w:lang w:eastAsia="ja-JP"/>
        </w:rPr>
        <w:t>(7)</w:t>
      </w:r>
      <w:r>
        <w:rPr>
          <w:lang w:eastAsia="ja-JP"/>
        </w:rPr>
        <w:t xml:space="preserve">　睡眠不足が健康に悪いことは</w:t>
      </w:r>
      <w:r>
        <w:rPr>
          <w:u w:val="single"/>
          <w:lang w:eastAsia="ja-JP"/>
        </w:rPr>
        <w:t>言うまでもない</w:t>
      </w:r>
      <w:r>
        <w:rPr>
          <w:lang w:eastAsia="ja-JP"/>
        </w:rPr>
        <w:t>。</w:t>
      </w:r>
      <w:r>
        <w:rPr>
          <w:lang w:eastAsia="ja-JP"/>
        </w:rPr>
        <w:tab/>
      </w:r>
    </w:p>
    <w:p w14:paraId="657C3B84" w14:textId="77777777" w:rsidR="00665E0D" w:rsidRDefault="00000000">
      <w:pPr>
        <w:spacing w:after="80"/>
        <w:ind w:left="454"/>
      </w:pPr>
      <w:r>
        <w:t xml:space="preserve">It </w:t>
      </w:r>
      <w:r>
        <w:t>（　　　　）（　　　　　　　）</w:t>
      </w:r>
      <w:r>
        <w:t xml:space="preserve"> saying that lack of sleep is bad for your health.</w:t>
      </w:r>
    </w:p>
    <w:p w14:paraId="6A042E89" w14:textId="036B516B" w:rsidR="00665E0D" w:rsidRDefault="00000000">
      <w:pPr>
        <w:tabs>
          <w:tab w:val="right" w:pos="9071"/>
        </w:tabs>
        <w:spacing w:before="60" w:after="0"/>
        <w:ind w:left="170"/>
      </w:pPr>
      <w:r>
        <w:rPr>
          <w:lang w:eastAsia="ja-JP"/>
        </w:rPr>
        <w:t>(8)</w:t>
      </w:r>
      <w:r>
        <w:rPr>
          <w:lang w:eastAsia="ja-JP"/>
        </w:rPr>
        <w:t xml:space="preserve">　そのシステムは</w:t>
      </w:r>
      <w:r>
        <w:rPr>
          <w:u w:val="single"/>
          <w:lang w:eastAsia="ja-JP"/>
        </w:rPr>
        <w:t>顔</w:t>
      </w:r>
      <w:r>
        <w:rPr>
          <w:lang w:eastAsia="ja-JP"/>
        </w:rPr>
        <w:t>認識技術を使用している。</w:t>
      </w:r>
      <w:r>
        <w:rPr>
          <w:lang w:eastAsia="ja-JP"/>
        </w:rPr>
        <w:tab/>
      </w:r>
    </w:p>
    <w:p w14:paraId="3D7A3A13" w14:textId="77777777" w:rsidR="00665E0D" w:rsidRDefault="00000000">
      <w:pPr>
        <w:spacing w:after="80"/>
        <w:ind w:left="454"/>
      </w:pPr>
      <w:r>
        <w:t xml:space="preserve">The system uses </w:t>
      </w:r>
      <w:r>
        <w:t>（　　　　　　）</w:t>
      </w:r>
      <w:r>
        <w:t xml:space="preserve"> recognition technology.</w:t>
      </w:r>
    </w:p>
    <w:p w14:paraId="1512D1DB" w14:textId="471F31BD" w:rsidR="00665E0D" w:rsidRDefault="00000000">
      <w:pPr>
        <w:tabs>
          <w:tab w:val="right" w:pos="9071"/>
        </w:tabs>
        <w:spacing w:before="60" w:after="0"/>
        <w:ind w:left="170"/>
      </w:pPr>
      <w:r>
        <w:rPr>
          <w:lang w:eastAsia="ja-JP"/>
        </w:rPr>
        <w:t>(9)</w:t>
      </w:r>
      <w:r>
        <w:rPr>
          <w:lang w:eastAsia="ja-JP"/>
        </w:rPr>
        <w:t xml:space="preserve">　彼らはキャンパーたちが山から</w:t>
      </w:r>
      <w:r>
        <w:rPr>
          <w:u w:val="single"/>
          <w:lang w:eastAsia="ja-JP"/>
        </w:rPr>
        <w:t>安全に</w:t>
      </w:r>
      <w:r>
        <w:rPr>
          <w:lang w:eastAsia="ja-JP"/>
        </w:rPr>
        <w:t>戻ってくるのを助けた。</w:t>
      </w:r>
      <w:r>
        <w:rPr>
          <w:lang w:eastAsia="ja-JP"/>
        </w:rPr>
        <w:tab/>
      </w:r>
    </w:p>
    <w:p w14:paraId="0E098811" w14:textId="77777777" w:rsidR="00665E0D" w:rsidRDefault="00000000">
      <w:pPr>
        <w:spacing w:after="80"/>
        <w:ind w:left="454"/>
      </w:pPr>
      <w:r>
        <w:t xml:space="preserve">They helped the campers come back from the mountain </w:t>
      </w:r>
      <w:r>
        <w:t>（　　　　　　）</w:t>
      </w:r>
      <w:r>
        <w:t>.</w:t>
      </w:r>
    </w:p>
    <w:p w14:paraId="1EB5AEEC" w14:textId="77777777" w:rsidR="00665E0D" w:rsidRDefault="00665E0D"/>
    <w:p w14:paraId="3B0456CC" w14:textId="77777777" w:rsidR="00665E0D" w:rsidRDefault="00000000">
      <w:pPr>
        <w:spacing w:before="160" w:after="40"/>
      </w:pPr>
      <w:r>
        <w:rPr>
          <w:b/>
          <w:sz w:val="22"/>
          <w:bdr w:val="single" w:sz="8" w:space="2" w:color="auto"/>
        </w:rPr>
        <w:t>2</w:t>
      </w:r>
      <w:r>
        <w:rPr>
          <w:b/>
        </w:rPr>
        <w:t xml:space="preserve">　</w:t>
      </w:r>
      <w:r>
        <w:rPr>
          <w:b/>
        </w:rPr>
        <w:t>Read the following text and answer the questions.</w:t>
      </w:r>
      <w:r>
        <w:rPr>
          <w:b/>
        </w:rPr>
        <w:t>（６点）</w:t>
      </w:r>
    </w:p>
    <w:p w14:paraId="30829964" w14:textId="6E5B8179" w:rsidR="00665E0D" w:rsidRDefault="00000000" w:rsidP="008C47EF">
      <w:pPr>
        <w:tabs>
          <w:tab w:val="left" w:pos="1276"/>
        </w:tabs>
        <w:spacing w:after="0"/>
        <w:ind w:left="567" w:hanging="567"/>
        <w:jc w:val="both"/>
      </w:pPr>
      <w:r>
        <w:t>Student:</w:t>
      </w:r>
      <w:r w:rsidR="008C47EF">
        <w:tab/>
      </w:r>
      <w:r w:rsidR="008C47EF">
        <w:tab/>
      </w:r>
      <w:r>
        <w:t>I heard that Copenhagen has become the world's most bicycle-friendly city.</w:t>
      </w:r>
    </w:p>
    <w:p w14:paraId="1D435D88" w14:textId="715CE0CA" w:rsidR="00665E0D" w:rsidRDefault="00000000" w:rsidP="008C47EF">
      <w:pPr>
        <w:tabs>
          <w:tab w:val="left" w:pos="993"/>
        </w:tabs>
        <w:spacing w:after="0"/>
        <w:ind w:left="1440" w:hanging="1440"/>
        <w:jc w:val="both"/>
      </w:pPr>
      <w:r>
        <w:t>Mr. Hansen:</w:t>
      </w:r>
      <w:r w:rsidR="008C47EF">
        <w:tab/>
      </w:r>
      <w:r>
        <w:t>That's right. ①</w:t>
      </w:r>
      <w:r w:rsidRPr="00052F28">
        <w:rPr>
          <w:u w:val="single"/>
        </w:rPr>
        <w:t>The city has implemented some unique policies with the goal of becoming the best bike city.</w:t>
      </w:r>
      <w:r>
        <w:t xml:space="preserve"> ②</w:t>
      </w:r>
      <w:r w:rsidRPr="00052F28">
        <w:rPr>
          <w:u w:val="single"/>
        </w:rPr>
        <w:t>Let me explain one of them—the Green Wave. As long as cyclists maintain a speed of 20 kilometers per hour, the traffic lights are green all the way during rush hour on major bicycle routes.</w:t>
      </w:r>
      <w:r>
        <w:t xml:space="preserve"> ③</w:t>
      </w:r>
      <w:r w:rsidRPr="00052F28">
        <w:rPr>
          <w:u w:val="single"/>
        </w:rPr>
        <w:t>Copenhagen is also planning to expand its international airport to attract more business travelers.</w:t>
      </w:r>
      <w:r>
        <w:t xml:space="preserve"> ④</w:t>
      </w:r>
      <w:r w:rsidRPr="00052F28">
        <w:rPr>
          <w:u w:val="single"/>
        </w:rPr>
        <w:t>The road signals are operated simultaneously with the movements of the cyclists, which help</w:t>
      </w:r>
      <w:r w:rsidR="00FB2F1F">
        <w:rPr>
          <w:rFonts w:hint="eastAsia"/>
          <w:u w:val="single"/>
          <w:lang w:eastAsia="ja-JP"/>
        </w:rPr>
        <w:t>s</w:t>
      </w:r>
      <w:r w:rsidRPr="00052F28">
        <w:rPr>
          <w:u w:val="single"/>
        </w:rPr>
        <w:t xml:space="preserve"> eliminate traffic congestion.</w:t>
      </w:r>
    </w:p>
    <w:p w14:paraId="3C67F9D5" w14:textId="5D78C5A1" w:rsidR="00665E0D" w:rsidRDefault="00000000" w:rsidP="008C47EF">
      <w:pPr>
        <w:tabs>
          <w:tab w:val="left" w:pos="993"/>
        </w:tabs>
        <w:spacing w:after="0"/>
        <w:ind w:left="567" w:hanging="567"/>
        <w:jc w:val="both"/>
      </w:pPr>
      <w:r>
        <w:t xml:space="preserve">Student: </w:t>
      </w:r>
      <w:r w:rsidR="008C47EF">
        <w:tab/>
      </w:r>
      <w:r w:rsidR="008C47EF">
        <w:tab/>
      </w:r>
      <w:r>
        <w:t>Does everyone have to cycle at exactly 20 km/h?</w:t>
      </w:r>
    </w:p>
    <w:p w14:paraId="7BE82888" w14:textId="47830095" w:rsidR="00665E0D" w:rsidRDefault="00000000" w:rsidP="008C47EF">
      <w:pPr>
        <w:tabs>
          <w:tab w:val="left" w:pos="993"/>
        </w:tabs>
        <w:spacing w:after="0"/>
        <w:ind w:left="1440" w:hanging="1440"/>
        <w:jc w:val="both"/>
      </w:pPr>
      <w:r>
        <w:t xml:space="preserve">Mr. Hansen: </w:t>
      </w:r>
      <w:r w:rsidR="008C47EF">
        <w:tab/>
      </w:r>
      <w:r>
        <w:t>Well, ( A ) some cyclists would rather go faster, but they can be a danger to other cyclists during rush hour. The Green Wave makes them travel at a safe speed, because if they go too fast, they'll get caught at a red light. ( B ), everyone cycles at the safest speed without sacrificing efficiency.</w:t>
      </w:r>
    </w:p>
    <w:p w14:paraId="1467E68A" w14:textId="77777777" w:rsidR="00665E0D" w:rsidRDefault="00665E0D"/>
    <w:p w14:paraId="7103FCCB" w14:textId="12C3FE86" w:rsidR="00665E0D" w:rsidRDefault="00000000">
      <w:pPr>
        <w:tabs>
          <w:tab w:val="right" w:pos="9071"/>
        </w:tabs>
        <w:spacing w:before="40" w:after="40"/>
        <w:ind w:left="170"/>
      </w:pPr>
      <w:r>
        <w:rPr>
          <w:b/>
        </w:rPr>
        <w:t xml:space="preserve">1. Choose one sentence from ① to ④ </w:t>
      </w:r>
      <w:r>
        <w:rPr>
          <w:b/>
          <w:u w:val="single"/>
        </w:rPr>
        <w:t>that does not belong in the paragraph.</w:t>
      </w:r>
      <w:r>
        <w:tab/>
      </w:r>
    </w:p>
    <w:p w14:paraId="4105EE95" w14:textId="77777777" w:rsidR="00665E0D" w:rsidRDefault="00000000">
      <w:pPr>
        <w:spacing w:before="40" w:after="40"/>
        <w:ind w:left="170"/>
      </w:pPr>
      <w:r>
        <w:rPr>
          <w:b/>
        </w:rPr>
        <w:t>2. Choose the best option for the blanks A and B.</w:t>
      </w:r>
      <w:r>
        <w:t>（</w:t>
      </w:r>
      <w:r>
        <w:t xml:space="preserve">Words in the options </w:t>
      </w:r>
      <w:r>
        <w:rPr>
          <w:u w:val="single"/>
        </w:rPr>
        <w:t>begin with lowercase letters,</w:t>
      </w:r>
      <w:r>
        <w:t xml:space="preserve"> even when they come at the beginning of a sentence.</w:t>
      </w:r>
      <w:r>
        <w:t>）</w:t>
      </w:r>
    </w:p>
    <w:p w14:paraId="1B9EA744" w14:textId="119CB02C" w:rsidR="00665E0D" w:rsidRDefault="00000000">
      <w:pPr>
        <w:tabs>
          <w:tab w:val="right" w:pos="9071"/>
        </w:tabs>
        <w:spacing w:after="40"/>
        <w:ind w:left="283"/>
        <w:rPr>
          <w:rFonts w:hint="eastAsia"/>
          <w:lang w:eastAsia="ja-JP"/>
        </w:rPr>
      </w:pPr>
      <w:r>
        <w:t xml:space="preserve">[ </w:t>
      </w:r>
      <w:r>
        <w:t>ア</w:t>
      </w:r>
      <w:r>
        <w:t xml:space="preserve"> it's true that </w:t>
      </w:r>
      <w:r>
        <w:t>／</w:t>
      </w:r>
      <w:r>
        <w:t xml:space="preserve"> </w:t>
      </w:r>
      <w:r>
        <w:t>イ</w:t>
      </w:r>
      <w:r>
        <w:t xml:space="preserve"> in this way </w:t>
      </w:r>
      <w:r>
        <w:t>／</w:t>
      </w:r>
      <w:r>
        <w:t xml:space="preserve"> </w:t>
      </w:r>
      <w:r>
        <w:t>ウ</w:t>
      </w:r>
      <w:r>
        <w:t xml:space="preserve"> similarly </w:t>
      </w:r>
      <w:r>
        <w:t>／</w:t>
      </w:r>
      <w:r>
        <w:t xml:space="preserve"> </w:t>
      </w:r>
      <w:r>
        <w:t>エ</w:t>
      </w:r>
      <w:r>
        <w:t xml:space="preserve"> what's more </w:t>
      </w:r>
      <w:r>
        <w:t>／</w:t>
      </w:r>
      <w:r>
        <w:t xml:space="preserve"> </w:t>
      </w:r>
      <w:r>
        <w:t>オ</w:t>
      </w:r>
      <w:r>
        <w:t xml:space="preserve"> nevertheless ]</w:t>
      </w:r>
    </w:p>
    <w:p w14:paraId="3083AD14" w14:textId="77777777" w:rsidR="00665E0D" w:rsidRDefault="00000000">
      <w:pPr>
        <w:spacing w:before="160" w:after="40"/>
      </w:pPr>
      <w:r>
        <w:rPr>
          <w:b/>
          <w:sz w:val="22"/>
          <w:bdr w:val="single" w:sz="8" w:space="2" w:color="auto"/>
        </w:rPr>
        <w:lastRenderedPageBreak/>
        <w:t>3</w:t>
      </w:r>
      <w:r>
        <w:rPr>
          <w:b/>
        </w:rPr>
        <w:t xml:space="preserve">　</w:t>
      </w:r>
      <w:r>
        <w:rPr>
          <w:b/>
        </w:rPr>
        <w:t xml:space="preserve">Choose the best word for each blank from options </w:t>
      </w:r>
      <w:r>
        <w:rPr>
          <w:b/>
        </w:rPr>
        <w:t>ア</w:t>
      </w:r>
      <w:r>
        <w:rPr>
          <w:b/>
        </w:rPr>
        <w:t xml:space="preserve"> to </w:t>
      </w:r>
      <w:r>
        <w:rPr>
          <w:b/>
        </w:rPr>
        <w:t>エ</w:t>
      </w:r>
      <w:r>
        <w:rPr>
          <w:b/>
        </w:rPr>
        <w:t xml:space="preserve">. </w:t>
      </w:r>
      <w:r>
        <w:rPr>
          <w:b/>
        </w:rPr>
        <w:t>記号で答えなさい。（４点）</w:t>
      </w:r>
    </w:p>
    <w:p w14:paraId="469395C8" w14:textId="77777777" w:rsidR="00665E0D" w:rsidRDefault="00000000">
      <w:pPr>
        <w:spacing w:before="40" w:after="40"/>
        <w:jc w:val="center"/>
      </w:pPr>
      <w:r>
        <w:t>ア</w:t>
      </w:r>
      <w:r>
        <w:t xml:space="preserve"> recognized</w:t>
      </w:r>
      <w:r>
        <w:t xml:space="preserve">　　　イ</w:t>
      </w:r>
      <w:r>
        <w:t xml:space="preserve"> baffled</w:t>
      </w:r>
      <w:r>
        <w:t xml:space="preserve">　　　ウ</w:t>
      </w:r>
      <w:r>
        <w:t xml:space="preserve"> conducted</w:t>
      </w:r>
      <w:r>
        <w:t xml:space="preserve">　　　エ</w:t>
      </w:r>
      <w:r>
        <w:t xml:space="preserve"> rated</w:t>
      </w:r>
    </w:p>
    <w:p w14:paraId="26E5F85E" w14:textId="77777777" w:rsidR="00665E0D" w:rsidRDefault="00000000" w:rsidP="00082E23">
      <w:pPr>
        <w:spacing w:before="40" w:after="40"/>
        <w:ind w:firstLineChars="100" w:firstLine="210"/>
        <w:jc w:val="both"/>
      </w:pPr>
      <w:r>
        <w:t xml:space="preserve">Lastly, people need to have seen some emoticons before they can understand their meanings. An experiment was </w:t>
      </w:r>
      <w:r>
        <w:t xml:space="preserve">（　</w:t>
      </w:r>
      <w:r>
        <w:t>1</w:t>
      </w:r>
      <w:r>
        <w:t xml:space="preserve">　）</w:t>
      </w:r>
      <w:r>
        <w:t xml:space="preserve"> in Japan, Cameroon, and Tanzania. The participants </w:t>
      </w:r>
      <w:r>
        <w:t xml:space="preserve">（　</w:t>
      </w:r>
      <w:r>
        <w:t>2</w:t>
      </w:r>
      <w:r>
        <w:t xml:space="preserve">　）</w:t>
      </w:r>
      <w:r>
        <w:t xml:space="preserve"> three different styles of emoticons using a 'sadness-happiness' scale. The Japanese participants easily </w:t>
      </w:r>
      <w:r>
        <w:t xml:space="preserve">（　</w:t>
      </w:r>
      <w:r>
        <w:t>3</w:t>
      </w:r>
      <w:r>
        <w:t xml:space="preserve">　）</w:t>
      </w:r>
      <w:r>
        <w:t xml:space="preserve"> the emotions in the emoticons. On the other hand, the participants in Cameroon and Tanzania hardly understood them. They were utterly </w:t>
      </w:r>
      <w:r>
        <w:t xml:space="preserve">（　</w:t>
      </w:r>
      <w:r>
        <w:t>4</w:t>
      </w:r>
      <w:r>
        <w:t xml:space="preserve">　）</w:t>
      </w:r>
      <w:r>
        <w:t xml:space="preserve"> by what the shape of each emoticon indicated. In other words, emoticons do not look like facial expressions to everyone.</w:t>
      </w:r>
    </w:p>
    <w:p w14:paraId="5F75F867" w14:textId="431F46A0" w:rsidR="00665E0D" w:rsidRDefault="00665E0D">
      <w:pPr>
        <w:spacing w:before="40" w:after="120"/>
        <w:jc w:val="center"/>
        <w:rPr>
          <w:lang w:eastAsia="ja-JP"/>
        </w:rPr>
      </w:pPr>
    </w:p>
    <w:p w14:paraId="4BC7617B" w14:textId="77777777" w:rsidR="00665E0D" w:rsidRDefault="00000000">
      <w:pPr>
        <w:spacing w:before="160" w:after="40"/>
        <w:rPr>
          <w:lang w:eastAsia="ja-JP"/>
        </w:rPr>
      </w:pPr>
      <w:r>
        <w:rPr>
          <w:b/>
          <w:sz w:val="22"/>
          <w:bdr w:val="single" w:sz="8" w:space="2" w:color="auto"/>
          <w:lang w:eastAsia="ja-JP"/>
        </w:rPr>
        <w:t>4</w:t>
      </w:r>
      <w:r>
        <w:rPr>
          <w:b/>
          <w:lang w:eastAsia="ja-JP"/>
        </w:rPr>
        <w:t xml:space="preserve">　この英文中には下の５つの語句が抜けている。本来入るべき場所を指摘しなさい。解答欄には，それぞれの語句が入る場所の前後の単語を書きなさい。</w:t>
      </w:r>
      <w:r>
        <w:rPr>
          <w:b/>
          <w:lang w:eastAsia="ja-JP"/>
        </w:rPr>
        <w:t>No.</w:t>
      </w:r>
      <w:r>
        <w:rPr>
          <w:b/>
          <w:lang w:eastAsia="ja-JP"/>
        </w:rPr>
        <w:t>０は解答例である。１〜５を解答しなさい。（１０点）</w:t>
      </w:r>
    </w:p>
    <w:tbl>
      <w:tblPr>
        <w:tblStyle w:val="afe"/>
        <w:tblW w:w="0" w:type="auto"/>
        <w:tblLook w:val="04A0" w:firstRow="1" w:lastRow="0" w:firstColumn="1" w:lastColumn="0" w:noHBand="0" w:noVBand="1"/>
      </w:tblPr>
      <w:tblGrid>
        <w:gridCol w:w="1511"/>
        <w:gridCol w:w="1510"/>
        <w:gridCol w:w="1510"/>
        <w:gridCol w:w="1511"/>
        <w:gridCol w:w="1510"/>
        <w:gridCol w:w="1510"/>
      </w:tblGrid>
      <w:tr w:rsidR="00665E0D" w14:paraId="2C7D8C97" w14:textId="77777777">
        <w:tc>
          <w:tcPr>
            <w:tcW w:w="1512" w:type="dxa"/>
          </w:tcPr>
          <w:p w14:paraId="3AF39243" w14:textId="5988E957" w:rsidR="00665E0D" w:rsidRDefault="00000000">
            <w:pPr>
              <w:jc w:val="center"/>
              <w:rPr>
                <w:rFonts w:hint="eastAsia"/>
                <w:lang w:eastAsia="ja-JP"/>
              </w:rPr>
            </w:pPr>
            <w:r>
              <w:rPr>
                <w:sz w:val="20"/>
              </w:rPr>
              <w:t xml:space="preserve">0. </w:t>
            </w:r>
            <w:r w:rsidR="001452F7">
              <w:rPr>
                <w:rFonts w:hint="eastAsia"/>
                <w:sz w:val="20"/>
                <w:lang w:eastAsia="ja-JP"/>
              </w:rPr>
              <w:t>used</w:t>
            </w:r>
          </w:p>
        </w:tc>
        <w:tc>
          <w:tcPr>
            <w:tcW w:w="1512" w:type="dxa"/>
          </w:tcPr>
          <w:p w14:paraId="2D3EE15E" w14:textId="77777777" w:rsidR="00665E0D" w:rsidRDefault="00000000">
            <w:pPr>
              <w:jc w:val="center"/>
            </w:pPr>
            <w:r>
              <w:rPr>
                <w:sz w:val="20"/>
              </w:rPr>
              <w:t>1. so that</w:t>
            </w:r>
          </w:p>
        </w:tc>
        <w:tc>
          <w:tcPr>
            <w:tcW w:w="1512" w:type="dxa"/>
          </w:tcPr>
          <w:p w14:paraId="6058A27F" w14:textId="77777777" w:rsidR="00665E0D" w:rsidRDefault="00000000">
            <w:pPr>
              <w:jc w:val="center"/>
            </w:pPr>
            <w:r>
              <w:rPr>
                <w:sz w:val="20"/>
              </w:rPr>
              <w:t>2. such as</w:t>
            </w:r>
          </w:p>
        </w:tc>
        <w:tc>
          <w:tcPr>
            <w:tcW w:w="1512" w:type="dxa"/>
          </w:tcPr>
          <w:p w14:paraId="435EC9B0" w14:textId="77777777" w:rsidR="00665E0D" w:rsidRDefault="00000000">
            <w:pPr>
              <w:jc w:val="center"/>
            </w:pPr>
            <w:r>
              <w:rPr>
                <w:sz w:val="20"/>
              </w:rPr>
              <w:t>3. quicker</w:t>
            </w:r>
          </w:p>
        </w:tc>
        <w:tc>
          <w:tcPr>
            <w:tcW w:w="1512" w:type="dxa"/>
          </w:tcPr>
          <w:p w14:paraId="266C3FD4" w14:textId="77777777" w:rsidR="00665E0D" w:rsidRDefault="00000000">
            <w:pPr>
              <w:jc w:val="center"/>
            </w:pPr>
            <w:r>
              <w:rPr>
                <w:sz w:val="20"/>
              </w:rPr>
              <w:t>4. from</w:t>
            </w:r>
          </w:p>
        </w:tc>
        <w:tc>
          <w:tcPr>
            <w:tcW w:w="1512" w:type="dxa"/>
          </w:tcPr>
          <w:p w14:paraId="21D96828" w14:textId="77777777" w:rsidR="00665E0D" w:rsidRDefault="00000000">
            <w:pPr>
              <w:jc w:val="center"/>
            </w:pPr>
            <w:r>
              <w:rPr>
                <w:sz w:val="20"/>
              </w:rPr>
              <w:t>5. well</w:t>
            </w:r>
          </w:p>
        </w:tc>
      </w:tr>
    </w:tbl>
    <w:p w14:paraId="67875053" w14:textId="77777777" w:rsidR="00665E0D" w:rsidRDefault="00665E0D"/>
    <w:p w14:paraId="4D216754" w14:textId="3E8CD601" w:rsidR="00665E0D" w:rsidRDefault="00000000">
      <w:pPr>
        <w:spacing w:after="40"/>
        <w:ind w:left="170"/>
      </w:pPr>
      <w:r>
        <w:t>解答例　　（</w:t>
      </w:r>
      <w:r>
        <w:t xml:space="preserve"> </w:t>
      </w:r>
      <w:r w:rsidR="001452F7">
        <w:rPr>
          <w:rFonts w:hint="eastAsia"/>
          <w:lang w:eastAsia="ja-JP"/>
        </w:rPr>
        <w:t>once</w:t>
      </w:r>
      <w:r>
        <w:t xml:space="preserve"> </w:t>
      </w:r>
      <w:r>
        <w:t>）</w:t>
      </w:r>
      <w:r>
        <w:t xml:space="preserve"> </w:t>
      </w:r>
      <w:r w:rsidR="001452F7">
        <w:rPr>
          <w:rFonts w:hint="eastAsia"/>
          <w:lang w:eastAsia="ja-JP"/>
        </w:rPr>
        <w:t>used</w:t>
      </w:r>
      <w:r>
        <w:t>（</w:t>
      </w:r>
      <w:r>
        <w:t xml:space="preserve"> </w:t>
      </w:r>
      <w:r w:rsidR="001452F7">
        <w:rPr>
          <w:rFonts w:hint="eastAsia"/>
          <w:lang w:eastAsia="ja-JP"/>
        </w:rPr>
        <w:t>to</w:t>
      </w:r>
      <w:r>
        <w:t xml:space="preserve"> </w:t>
      </w:r>
      <w:r>
        <w:t>）</w:t>
      </w:r>
    </w:p>
    <w:p w14:paraId="1585DFEE" w14:textId="34B9C9BD" w:rsidR="00665E0D" w:rsidRDefault="00000000" w:rsidP="00082E23">
      <w:pPr>
        <w:spacing w:before="40" w:after="0"/>
        <w:ind w:firstLineChars="100" w:firstLine="210"/>
        <w:jc w:val="both"/>
      </w:pPr>
      <w:r>
        <w:t>Surprisingly, Copenhagen's urban planners</w:t>
      </w:r>
      <w:r w:rsidR="001452F7">
        <w:rPr>
          <w:rFonts w:hint="eastAsia"/>
          <w:lang w:eastAsia="ja-JP"/>
        </w:rPr>
        <w:t xml:space="preserve"> once</w:t>
      </w:r>
      <w:r>
        <w:t xml:space="preserve"> to favor cars over other forms of transportation. The oil crisis of the 1970s led them to revise their transportation systems they would not have to rely on oil. Since then, the city has been installing cycling infrastructure the Green Wave and the Bicycle Snake. As a result, it is now to go downtown by bicycle than by car. That has led more people to cycle instead of driving.</w:t>
      </w:r>
    </w:p>
    <w:p w14:paraId="4BEC5BD7" w14:textId="77777777" w:rsidR="00665E0D" w:rsidRDefault="00000000" w:rsidP="00082E23">
      <w:pPr>
        <w:spacing w:after="80"/>
        <w:ind w:firstLineChars="100" w:firstLine="210"/>
        <w:jc w:val="both"/>
      </w:pPr>
      <w:r>
        <w:t>Making cities healthier and more attractive by adopting bike-friendly policies has come to be known as "Copenhagenization." Even New York is following Copenhagen's example. It has started locating car parking spaces in the middle of the street. That approach is called the "Protected Bicycle Lane" policy and it prevents vehicles entering or parking in the bike lane. Consequently, bicycle traffic has increased 1.6 times. Moreover, there are fewer accidents. Many other cities may "Copenhagenize" as they seek to build more sustainable, livable communities. The Copenhagen model is changing the world for the better.</w:t>
      </w:r>
    </w:p>
    <w:p w14:paraId="2E59B8BF" w14:textId="77777777" w:rsidR="00665E0D" w:rsidRDefault="00000000">
      <w:pPr>
        <w:spacing w:before="160" w:after="40"/>
        <w:rPr>
          <w:lang w:eastAsia="ja-JP"/>
        </w:rPr>
      </w:pPr>
      <w:r>
        <w:rPr>
          <w:b/>
          <w:sz w:val="22"/>
          <w:bdr w:val="single" w:sz="8" w:space="2" w:color="auto"/>
          <w:lang w:eastAsia="ja-JP"/>
        </w:rPr>
        <w:t>5</w:t>
      </w:r>
      <w:r>
        <w:rPr>
          <w:b/>
          <w:lang w:eastAsia="ja-JP"/>
        </w:rPr>
        <w:t xml:space="preserve">　以下の英文解釈に関する問題に答えなさい。（各</w:t>
      </w:r>
      <w:r>
        <w:rPr>
          <w:b/>
          <w:lang w:eastAsia="ja-JP"/>
        </w:rPr>
        <w:t>4</w:t>
      </w:r>
      <w:r>
        <w:rPr>
          <w:b/>
          <w:lang w:eastAsia="ja-JP"/>
        </w:rPr>
        <w:t>点：構造</w:t>
      </w:r>
      <w:r>
        <w:rPr>
          <w:b/>
          <w:lang w:eastAsia="ja-JP"/>
        </w:rPr>
        <w:t>2</w:t>
      </w:r>
      <w:r>
        <w:rPr>
          <w:b/>
          <w:lang w:eastAsia="ja-JP"/>
        </w:rPr>
        <w:t>点・和訳</w:t>
      </w:r>
      <w:r>
        <w:rPr>
          <w:b/>
          <w:lang w:eastAsia="ja-JP"/>
        </w:rPr>
        <w:t>2</w:t>
      </w:r>
      <w:r>
        <w:rPr>
          <w:b/>
          <w:lang w:eastAsia="ja-JP"/>
        </w:rPr>
        <w:t>点）（１６点）</w:t>
      </w:r>
    </w:p>
    <w:p w14:paraId="43115280" w14:textId="77777777" w:rsidR="00665E0D" w:rsidRDefault="00000000">
      <w:pPr>
        <w:spacing w:before="80" w:after="40"/>
        <w:ind w:left="170"/>
        <w:rPr>
          <w:lang w:eastAsia="ja-JP"/>
        </w:rPr>
      </w:pPr>
      <w:r>
        <w:rPr>
          <w:lang w:eastAsia="ja-JP"/>
        </w:rPr>
        <w:t>下の例にならい、次の文１〜２に</w:t>
      </w:r>
      <w:r>
        <w:rPr>
          <w:lang w:eastAsia="ja-JP"/>
        </w:rPr>
        <w:t xml:space="preserve"> SVOCM </w:t>
      </w:r>
      <w:r>
        <w:rPr>
          <w:lang w:eastAsia="ja-JP"/>
        </w:rPr>
        <w:t>の記号を振り構造を表しなさい。また、それにもとづいた英文の日本語訳を書きなさい。ただし、</w:t>
      </w:r>
      <w:r>
        <w:rPr>
          <w:lang w:eastAsia="ja-JP"/>
        </w:rPr>
        <w:t xml:space="preserve">1 </w:t>
      </w:r>
      <w:r>
        <w:rPr>
          <w:lang w:eastAsia="ja-JP"/>
        </w:rPr>
        <w:t>つの単語につき</w:t>
      </w:r>
      <w:r>
        <w:rPr>
          <w:lang w:eastAsia="ja-JP"/>
        </w:rPr>
        <w:t xml:space="preserve"> 2 </w:t>
      </w:r>
      <w:r>
        <w:rPr>
          <w:lang w:eastAsia="ja-JP"/>
        </w:rPr>
        <w:t>つ以上の記号・下線は付さなくて良い。文全体の大きな構造がわかるように図示すること。</w:t>
      </w:r>
    </w:p>
    <w:p w14:paraId="56582D8E" w14:textId="131DAE18" w:rsidR="00665E0D" w:rsidRDefault="00000000" w:rsidP="000F4621">
      <w:pPr>
        <w:spacing w:before="40" w:after="0"/>
        <w:ind w:left="170"/>
        <w:rPr>
          <w:lang w:eastAsia="ja-JP"/>
        </w:rPr>
      </w:pPr>
      <w:r>
        <w:rPr>
          <w:b/>
          <w:sz w:val="18"/>
          <w:lang w:eastAsia="ja-JP"/>
        </w:rPr>
        <w:t>例</w:t>
      </w:r>
      <w:r w:rsidR="000F4621">
        <w:rPr>
          <w:rFonts w:hint="eastAsia"/>
          <w:b/>
          <w:sz w:val="18"/>
          <w:lang w:eastAsia="ja-JP"/>
        </w:rPr>
        <w:t>：</w:t>
      </w:r>
      <w:r>
        <w:rPr>
          <w:sz w:val="18"/>
          <w:lang w:eastAsia="ja-JP"/>
        </w:rPr>
        <w:t>（記号）</w:t>
      </w:r>
      <w:r>
        <w:rPr>
          <w:sz w:val="18"/>
          <w:lang w:eastAsia="ja-JP"/>
        </w:rPr>
        <w:t xml:space="preserve">S → </w:t>
      </w:r>
      <w:r>
        <w:rPr>
          <w:sz w:val="18"/>
          <w:lang w:eastAsia="ja-JP"/>
        </w:rPr>
        <w:t>四角　、</w:t>
      </w:r>
      <w:r>
        <w:rPr>
          <w:sz w:val="18"/>
          <w:lang w:eastAsia="ja-JP"/>
        </w:rPr>
        <w:t xml:space="preserve">V → </w:t>
      </w:r>
      <w:r>
        <w:rPr>
          <w:sz w:val="18"/>
          <w:lang w:eastAsia="ja-JP"/>
        </w:rPr>
        <w:t>下線　、</w:t>
      </w:r>
      <w:r>
        <w:rPr>
          <w:sz w:val="18"/>
          <w:lang w:eastAsia="ja-JP"/>
        </w:rPr>
        <w:t xml:space="preserve">O → </w:t>
      </w:r>
      <w:r>
        <w:rPr>
          <w:sz w:val="18"/>
          <w:lang w:eastAsia="ja-JP"/>
        </w:rPr>
        <w:t>二重下線　、</w:t>
      </w:r>
      <w:r>
        <w:rPr>
          <w:sz w:val="18"/>
          <w:lang w:eastAsia="ja-JP"/>
        </w:rPr>
        <w:t xml:space="preserve">C → </w:t>
      </w:r>
      <w:r>
        <w:rPr>
          <w:sz w:val="18"/>
          <w:lang w:eastAsia="ja-JP"/>
        </w:rPr>
        <w:t>波線　、</w:t>
      </w:r>
      <w:r>
        <w:rPr>
          <w:sz w:val="18"/>
          <w:lang w:eastAsia="ja-JP"/>
        </w:rPr>
        <w:t xml:space="preserve">M → </w:t>
      </w:r>
      <w:r>
        <w:rPr>
          <w:sz w:val="18"/>
          <w:lang w:eastAsia="ja-JP"/>
        </w:rPr>
        <w:t>（まるカッコ）</w:t>
      </w:r>
    </w:p>
    <w:p w14:paraId="0FD8752F" w14:textId="48C6F8CB" w:rsidR="00665E0D" w:rsidRDefault="00000000">
      <w:pPr>
        <w:spacing w:after="120"/>
        <w:ind w:left="283"/>
      </w:pPr>
      <w:r>
        <w:rPr>
          <w:sz w:val="19"/>
          <w:bdr w:val="single" w:sz="4" w:space="1" w:color="auto"/>
        </w:rPr>
        <w:t>Developing nations</w:t>
      </w:r>
      <w:r>
        <w:rPr>
          <w:sz w:val="19"/>
        </w:rPr>
        <w:t xml:space="preserve"> </w:t>
      </w:r>
      <w:r>
        <w:rPr>
          <w:sz w:val="19"/>
          <w:u w:val="single"/>
        </w:rPr>
        <w:t>were</w:t>
      </w:r>
      <w:r>
        <w:rPr>
          <w:sz w:val="19"/>
        </w:rPr>
        <w:t xml:space="preserve"> </w:t>
      </w:r>
      <w:r>
        <w:rPr>
          <w:sz w:val="19"/>
          <w:u w:val="wave"/>
        </w:rPr>
        <w:t>under-represented</w:t>
      </w:r>
      <w:r>
        <w:rPr>
          <w:sz w:val="19"/>
        </w:rPr>
        <w:t xml:space="preserve"> (, with competitors facing obstacles ranging from prejudice against disability to the high cost of wheelchairs).</w:t>
      </w:r>
    </w:p>
    <w:p w14:paraId="7E144252" w14:textId="2F1EB9B4" w:rsidR="00665E0D" w:rsidRDefault="00000000">
      <w:pPr>
        <w:spacing w:before="120" w:after="0"/>
        <w:ind w:left="170"/>
      </w:pPr>
      <w:r>
        <w:rPr>
          <w:b/>
        </w:rPr>
        <w:t xml:space="preserve">　</w:t>
      </w:r>
      <w:r>
        <w:rPr>
          <w:b/>
        </w:rPr>
        <w:t>1</w:t>
      </w:r>
      <w:r>
        <w:rPr>
          <w:b/>
        </w:rPr>
        <w:t>．</w:t>
      </w:r>
      <w:r>
        <w:t xml:space="preserve">Becoming an adult is a step-by-step process, </w:t>
      </w:r>
      <w:r w:rsidRPr="00216642">
        <w:rPr>
          <w:highlight w:val="yellow"/>
        </w:rPr>
        <w:t>and just when the young are finally wise enough to be treated as young adults is not the time to give them free access to the drinks bar.</w:t>
      </w:r>
    </w:p>
    <w:p w14:paraId="6DB05247" w14:textId="74AC7A2D" w:rsidR="00665E0D" w:rsidRPr="000F4621" w:rsidRDefault="00216642" w:rsidP="000F4621">
      <w:pPr>
        <w:spacing w:before="120" w:after="0"/>
        <w:ind w:left="170"/>
        <w:rPr>
          <w:rFonts w:hint="eastAsia"/>
          <w:bCs/>
          <w:sz w:val="20"/>
          <w:szCs w:val="21"/>
          <w:lang w:eastAsia="ja-JP"/>
        </w:rPr>
      </w:pPr>
      <w:r>
        <w:rPr>
          <w:rFonts w:hint="eastAsia"/>
          <w:bCs/>
          <w:sz w:val="20"/>
          <w:szCs w:val="21"/>
          <w:lang w:eastAsia="ja-JP"/>
        </w:rPr>
        <w:t>※</w:t>
      </w:r>
      <w:r w:rsidRPr="00216642">
        <w:rPr>
          <w:rFonts w:hint="eastAsia"/>
          <w:bCs/>
          <w:sz w:val="20"/>
          <w:szCs w:val="21"/>
          <w:lang w:eastAsia="ja-JP"/>
        </w:rPr>
        <w:t>ハイライト部分だけに構文を振る事。</w:t>
      </w:r>
    </w:p>
    <w:p w14:paraId="20516A1A" w14:textId="77777777" w:rsidR="00665E0D" w:rsidRDefault="00000000">
      <w:pPr>
        <w:spacing w:before="120" w:after="0"/>
        <w:ind w:left="170"/>
      </w:pPr>
      <w:r>
        <w:rPr>
          <w:b/>
          <w:lang w:eastAsia="ja-JP"/>
        </w:rPr>
        <w:t xml:space="preserve">　</w:t>
      </w:r>
      <w:r>
        <w:rPr>
          <w:b/>
        </w:rPr>
        <w:t>2</w:t>
      </w:r>
      <w:r>
        <w:rPr>
          <w:b/>
        </w:rPr>
        <w:t>．</w:t>
      </w:r>
      <w:r>
        <w:t>Although we know that the earth revolves around the sun, we cannot recite the astronomical observations and calculations that led to that conclusion.</w:t>
      </w:r>
    </w:p>
    <w:p w14:paraId="4643020A" w14:textId="77777777" w:rsidR="00665E0D" w:rsidRDefault="00665E0D">
      <w:pPr>
        <w:rPr>
          <w:lang w:eastAsia="ja-JP"/>
        </w:rPr>
      </w:pPr>
    </w:p>
    <w:p w14:paraId="13B21B31" w14:textId="17D80EAE" w:rsidR="00665E0D" w:rsidRDefault="00000000">
      <w:pPr>
        <w:spacing w:before="160" w:after="40"/>
        <w:ind w:left="170"/>
        <w:rPr>
          <w:lang w:eastAsia="ja-JP"/>
        </w:rPr>
      </w:pPr>
      <w:r>
        <w:rPr>
          <w:lang w:eastAsia="ja-JP"/>
        </w:rPr>
        <w:t>下の３〜６の構文解釈が正しければア、間違っていればイを書きなさい。３〜４は</w:t>
      </w:r>
      <w:r>
        <w:rPr>
          <w:lang w:eastAsia="ja-JP"/>
        </w:rPr>
        <w:t xml:space="preserve"> SVOCM </w:t>
      </w:r>
      <w:r>
        <w:rPr>
          <w:lang w:eastAsia="ja-JP"/>
        </w:rPr>
        <w:t>について、５〜６は句・節について（記号は〈名詞句・節〉　［形容詞句・節］　（副詞句・節））である。</w:t>
      </w:r>
    </w:p>
    <w:p w14:paraId="32C9ED4F" w14:textId="56B7E647" w:rsidR="00665E0D" w:rsidRDefault="00000000">
      <w:pPr>
        <w:tabs>
          <w:tab w:val="right" w:pos="9071"/>
        </w:tabs>
        <w:spacing w:before="80" w:after="0"/>
        <w:ind w:left="170"/>
        <w:rPr>
          <w:rFonts w:hint="eastAsia"/>
          <w:lang w:eastAsia="ja-JP"/>
        </w:rPr>
      </w:pPr>
      <w:r>
        <w:rPr>
          <w:b/>
          <w:lang w:eastAsia="ja-JP"/>
        </w:rPr>
        <w:t xml:space="preserve">　</w:t>
      </w:r>
      <w:r>
        <w:rPr>
          <w:b/>
          <w:lang w:eastAsia="ja-JP"/>
        </w:rPr>
        <w:t>3.</w:t>
      </w:r>
      <w:r>
        <w:rPr>
          <w:b/>
          <w:lang w:eastAsia="ja-JP"/>
        </w:rPr>
        <w:t xml:space="preserve">　</w:t>
      </w:r>
      <w:r>
        <w:rPr>
          <w:lang w:eastAsia="ja-JP"/>
        </w:rPr>
        <w:t>X-rays allowed them to look into their patients, identify where there were problems, and cure them.</w:t>
      </w:r>
      <w:r>
        <w:rPr>
          <w:lang w:eastAsia="ja-JP"/>
        </w:rPr>
        <w:tab/>
      </w:r>
    </w:p>
    <w:p w14:paraId="07A1C69F" w14:textId="2F048727" w:rsidR="00665E0D" w:rsidRDefault="00000000">
      <w:pPr>
        <w:spacing w:before="20" w:after="0"/>
        <w:ind w:left="397"/>
        <w:rPr>
          <w:lang w:eastAsia="ja-JP"/>
        </w:rPr>
      </w:pPr>
      <w:r>
        <w:rPr>
          <w:sz w:val="19"/>
          <w:bdr w:val="single" w:sz="4" w:space="1" w:color="auto"/>
          <w:lang w:eastAsia="ja-JP"/>
        </w:rPr>
        <w:lastRenderedPageBreak/>
        <w:t>X-rays</w:t>
      </w:r>
      <w:r>
        <w:rPr>
          <w:sz w:val="19"/>
          <w:lang w:eastAsia="ja-JP"/>
        </w:rPr>
        <w:t xml:space="preserve"> </w:t>
      </w:r>
      <w:r>
        <w:rPr>
          <w:sz w:val="19"/>
          <w:u w:val="single"/>
          <w:lang w:eastAsia="ja-JP"/>
        </w:rPr>
        <w:t>allowed</w:t>
      </w:r>
      <w:r>
        <w:rPr>
          <w:sz w:val="19"/>
          <w:lang w:eastAsia="ja-JP"/>
        </w:rPr>
        <w:t xml:space="preserve"> </w:t>
      </w:r>
      <w:r>
        <w:rPr>
          <w:sz w:val="19"/>
          <w:u w:val="double"/>
          <w:lang w:eastAsia="ja-JP"/>
        </w:rPr>
        <w:t>them</w:t>
      </w:r>
      <w:r>
        <w:rPr>
          <w:sz w:val="19"/>
          <w:lang w:eastAsia="ja-JP"/>
        </w:rPr>
        <w:t xml:space="preserve"> </w:t>
      </w:r>
      <w:r>
        <w:rPr>
          <w:sz w:val="19"/>
          <w:u w:val="wave"/>
          <w:lang w:eastAsia="ja-JP"/>
        </w:rPr>
        <w:t>to look into their patients, identify where there were problems, and cure them</w:t>
      </w:r>
      <w:r>
        <w:rPr>
          <w:sz w:val="19"/>
          <w:lang w:eastAsia="ja-JP"/>
        </w:rPr>
        <w:t>.</w:t>
      </w:r>
    </w:p>
    <w:p w14:paraId="122804E8" w14:textId="680A0D0E" w:rsidR="007476BB" w:rsidRDefault="00000000" w:rsidP="007476BB">
      <w:pPr>
        <w:tabs>
          <w:tab w:val="right" w:pos="9071"/>
        </w:tabs>
        <w:spacing w:before="80" w:after="0"/>
        <w:ind w:left="170"/>
        <w:rPr>
          <w:rFonts w:hint="eastAsia"/>
          <w:lang w:eastAsia="ja-JP"/>
        </w:rPr>
      </w:pPr>
      <w:r>
        <w:rPr>
          <w:b/>
          <w:lang w:eastAsia="ja-JP"/>
        </w:rPr>
        <w:t xml:space="preserve">　</w:t>
      </w:r>
      <w:r>
        <w:rPr>
          <w:b/>
          <w:lang w:eastAsia="ja-JP"/>
        </w:rPr>
        <w:t>4.</w:t>
      </w:r>
      <w:r>
        <w:rPr>
          <w:b/>
          <w:lang w:eastAsia="ja-JP"/>
        </w:rPr>
        <w:t xml:space="preserve">　</w:t>
      </w:r>
      <w:r w:rsidR="007476BB" w:rsidRPr="007476BB">
        <w:rPr>
          <w:lang w:eastAsia="ja-JP"/>
        </w:rPr>
        <w:t xml:space="preserve"> </w:t>
      </w:r>
      <w:proofErr w:type="spellStart"/>
      <w:r w:rsidR="007476BB">
        <w:rPr>
          <w:lang w:eastAsia="ja-JP"/>
        </w:rPr>
        <w:t>Chopik</w:t>
      </w:r>
      <w:proofErr w:type="spellEnd"/>
      <w:r w:rsidR="007476BB">
        <w:rPr>
          <w:lang w:eastAsia="ja-JP"/>
        </w:rPr>
        <w:t xml:space="preserve"> says he isn't suggesting we ignore our families, but that friends make us feel better.</w:t>
      </w:r>
      <w:r w:rsidR="007476BB">
        <w:rPr>
          <w:lang w:eastAsia="ja-JP"/>
        </w:rPr>
        <w:tab/>
      </w:r>
    </w:p>
    <w:p w14:paraId="2450E158" w14:textId="36CD58B9" w:rsidR="007476BB" w:rsidRDefault="007476BB" w:rsidP="007476BB">
      <w:pPr>
        <w:spacing w:before="20" w:after="0"/>
        <w:ind w:left="397"/>
        <w:rPr>
          <w:lang w:eastAsia="ja-JP"/>
        </w:rPr>
      </w:pPr>
      <w:proofErr w:type="spellStart"/>
      <w:r>
        <w:rPr>
          <w:sz w:val="19"/>
          <w:bdr w:val="single" w:sz="4" w:space="1" w:color="auto"/>
          <w:lang w:eastAsia="ja-JP"/>
        </w:rPr>
        <w:t>Chopik</w:t>
      </w:r>
      <w:proofErr w:type="spellEnd"/>
      <w:r>
        <w:rPr>
          <w:sz w:val="19"/>
          <w:lang w:eastAsia="ja-JP"/>
        </w:rPr>
        <w:t xml:space="preserve"> </w:t>
      </w:r>
      <w:r>
        <w:rPr>
          <w:sz w:val="19"/>
          <w:u w:val="single"/>
          <w:lang w:eastAsia="ja-JP"/>
        </w:rPr>
        <w:t>says</w:t>
      </w:r>
      <w:r>
        <w:rPr>
          <w:sz w:val="19"/>
          <w:lang w:eastAsia="ja-JP"/>
        </w:rPr>
        <w:t xml:space="preserve"> </w:t>
      </w:r>
      <w:r>
        <w:rPr>
          <w:sz w:val="19"/>
          <w:u w:val="double"/>
          <w:lang w:eastAsia="ja-JP"/>
        </w:rPr>
        <w:t>he isn't suggesting we ignore our families</w:t>
      </w:r>
      <w:r>
        <w:rPr>
          <w:sz w:val="19"/>
          <w:lang w:eastAsia="ja-JP"/>
        </w:rPr>
        <w:t xml:space="preserve">, but </w:t>
      </w:r>
      <w:r>
        <w:rPr>
          <w:sz w:val="19"/>
          <w:u w:val="double"/>
          <w:lang w:eastAsia="ja-JP"/>
        </w:rPr>
        <w:t>that friends make us feel better</w:t>
      </w:r>
      <w:r>
        <w:rPr>
          <w:sz w:val="19"/>
          <w:lang w:eastAsia="ja-JP"/>
        </w:rPr>
        <w:t>.</w:t>
      </w:r>
    </w:p>
    <w:p w14:paraId="40C49D38" w14:textId="776624FD" w:rsidR="007476BB" w:rsidRDefault="00000000" w:rsidP="007476BB">
      <w:pPr>
        <w:tabs>
          <w:tab w:val="right" w:pos="9071"/>
        </w:tabs>
        <w:spacing w:before="80" w:after="0"/>
        <w:ind w:left="170"/>
        <w:rPr>
          <w:rFonts w:hint="eastAsia"/>
          <w:lang w:eastAsia="ja-JP"/>
        </w:rPr>
      </w:pPr>
      <w:r>
        <w:rPr>
          <w:b/>
        </w:rPr>
        <w:t>5.</w:t>
      </w:r>
      <w:r>
        <w:rPr>
          <w:b/>
        </w:rPr>
        <w:t xml:space="preserve">　</w:t>
      </w:r>
      <w:r w:rsidR="007476BB" w:rsidRPr="007476BB">
        <w:rPr>
          <w:lang w:eastAsia="ja-JP"/>
        </w:rPr>
        <w:t xml:space="preserve"> </w:t>
      </w:r>
      <w:r w:rsidR="007476BB">
        <w:rPr>
          <w:lang w:eastAsia="ja-JP"/>
        </w:rPr>
        <w:t>Willpower is a mysterious force that helps us control our actions and achieve our goals.</w:t>
      </w:r>
      <w:r w:rsidR="007476BB">
        <w:rPr>
          <w:lang w:eastAsia="ja-JP"/>
        </w:rPr>
        <w:tab/>
      </w:r>
    </w:p>
    <w:p w14:paraId="51D04888" w14:textId="77777777" w:rsidR="007476BB" w:rsidRDefault="007476BB" w:rsidP="007476BB">
      <w:pPr>
        <w:spacing w:before="20" w:after="0"/>
        <w:ind w:left="397"/>
      </w:pPr>
      <w:r w:rsidRPr="00F80F27">
        <w:rPr>
          <w:sz w:val="19"/>
        </w:rPr>
        <w:t>Willpower is a mysterious</w:t>
      </w:r>
      <w:r>
        <w:rPr>
          <w:sz w:val="19"/>
        </w:rPr>
        <w:t xml:space="preserve"> </w:t>
      </w:r>
      <w:r>
        <w:rPr>
          <w:sz w:val="19"/>
        </w:rPr>
        <w:t>（</w:t>
      </w:r>
      <w:r>
        <w:rPr>
          <w:sz w:val="19"/>
        </w:rPr>
        <w:t>force [that helps us control our actions and achieve our goals]</w:t>
      </w:r>
      <w:r>
        <w:rPr>
          <w:sz w:val="19"/>
        </w:rPr>
        <w:t>）</w:t>
      </w:r>
      <w:r>
        <w:rPr>
          <w:sz w:val="19"/>
        </w:rPr>
        <w:t>.</w:t>
      </w:r>
    </w:p>
    <w:p w14:paraId="4DA9F219" w14:textId="0E65F80B" w:rsidR="00665E0D" w:rsidRDefault="00000000">
      <w:pPr>
        <w:tabs>
          <w:tab w:val="right" w:pos="9071"/>
        </w:tabs>
        <w:spacing w:before="80" w:after="0"/>
        <w:ind w:left="170"/>
        <w:rPr>
          <w:rFonts w:hint="eastAsia"/>
          <w:lang w:eastAsia="ja-JP"/>
        </w:rPr>
      </w:pPr>
      <w:r>
        <w:rPr>
          <w:b/>
          <w:lang w:eastAsia="ja-JP"/>
        </w:rPr>
        <w:t>6.</w:t>
      </w:r>
      <w:r>
        <w:rPr>
          <w:b/>
          <w:lang w:eastAsia="ja-JP"/>
        </w:rPr>
        <w:t xml:space="preserve">　</w:t>
      </w:r>
      <w:r>
        <w:rPr>
          <w:lang w:eastAsia="ja-JP"/>
        </w:rPr>
        <w:t>With friends you are more likely to do activities — they provide an outlet.</w:t>
      </w:r>
      <w:r>
        <w:rPr>
          <w:lang w:eastAsia="ja-JP"/>
        </w:rPr>
        <w:tab/>
      </w:r>
    </w:p>
    <w:p w14:paraId="776C6EEB" w14:textId="323C77E4" w:rsidR="00665E0D" w:rsidRDefault="00000000" w:rsidP="000F4621">
      <w:pPr>
        <w:spacing w:before="20" w:after="0"/>
        <w:ind w:left="397"/>
        <w:rPr>
          <w:rFonts w:hint="eastAsia"/>
          <w:lang w:eastAsia="ja-JP"/>
        </w:rPr>
      </w:pPr>
      <w:r>
        <w:rPr>
          <w:sz w:val="19"/>
          <w:lang w:eastAsia="ja-JP"/>
        </w:rPr>
        <w:t>（</w:t>
      </w:r>
      <w:r>
        <w:rPr>
          <w:sz w:val="19"/>
          <w:lang w:eastAsia="ja-JP"/>
        </w:rPr>
        <w:t>With friends</w:t>
      </w:r>
      <w:r>
        <w:rPr>
          <w:sz w:val="19"/>
          <w:lang w:eastAsia="ja-JP"/>
        </w:rPr>
        <w:t>）</w:t>
      </w:r>
      <w:r>
        <w:rPr>
          <w:sz w:val="19"/>
          <w:lang w:eastAsia="ja-JP"/>
        </w:rPr>
        <w:t xml:space="preserve">you are [more likely to do activities] </w:t>
      </w:r>
      <w:r>
        <w:rPr>
          <w:sz w:val="19"/>
          <w:lang w:eastAsia="ja-JP"/>
        </w:rPr>
        <w:t>（</w:t>
      </w:r>
      <w:r>
        <w:rPr>
          <w:sz w:val="19"/>
          <w:lang w:eastAsia="ja-JP"/>
        </w:rPr>
        <w:t>— they provide an outlet</w:t>
      </w:r>
      <w:r>
        <w:rPr>
          <w:sz w:val="19"/>
          <w:lang w:eastAsia="ja-JP"/>
        </w:rPr>
        <w:t>）</w:t>
      </w:r>
      <w:r>
        <w:rPr>
          <w:sz w:val="19"/>
          <w:lang w:eastAsia="ja-JP"/>
        </w:rPr>
        <w:t>.</w:t>
      </w:r>
    </w:p>
    <w:p w14:paraId="15E833F2" w14:textId="77777777" w:rsidR="00665E0D" w:rsidRPr="00076AF2" w:rsidRDefault="00000000">
      <w:pPr>
        <w:spacing w:before="160" w:after="40"/>
        <w:rPr>
          <w:bCs/>
          <w:lang w:eastAsia="ja-JP"/>
        </w:rPr>
      </w:pPr>
      <w:r w:rsidRPr="00076AF2">
        <w:rPr>
          <w:bCs/>
          <w:sz w:val="22"/>
          <w:bdr w:val="single" w:sz="8" w:space="2" w:color="auto"/>
          <w:lang w:eastAsia="ja-JP"/>
        </w:rPr>
        <w:t>6</w:t>
      </w:r>
      <w:r w:rsidRPr="00076AF2">
        <w:rPr>
          <w:bCs/>
          <w:lang w:eastAsia="ja-JP"/>
        </w:rPr>
        <w:t xml:space="preserve">　日本語の意味を表す英文になるように（　）内の語句を並べ替え，（　）内で</w:t>
      </w:r>
      <w:r w:rsidRPr="00076AF2">
        <w:rPr>
          <w:b/>
          <w:lang w:eastAsia="ja-JP"/>
        </w:rPr>
        <w:t>２番目と５番目</w:t>
      </w:r>
      <w:r w:rsidRPr="00076AF2">
        <w:rPr>
          <w:bCs/>
          <w:lang w:eastAsia="ja-JP"/>
        </w:rPr>
        <w:t>に来る語句を解答欄に記入しなさい。解答欄には１語句ずつ記入すること。なお，複数の単語からなる選択肢も一つの語句として数える。また，文頭に来る語も１文字目は小文字になっている。（１０点）</w:t>
      </w:r>
    </w:p>
    <w:p w14:paraId="081D8716" w14:textId="1B682C0C" w:rsidR="00665E0D" w:rsidRDefault="00000000">
      <w:pPr>
        <w:tabs>
          <w:tab w:val="right" w:pos="9071"/>
        </w:tabs>
        <w:spacing w:before="80" w:after="0"/>
        <w:ind w:left="170"/>
        <w:jc w:val="both"/>
      </w:pPr>
      <w:r>
        <w:rPr>
          <w:lang w:eastAsia="ja-JP"/>
        </w:rPr>
        <w:t xml:space="preserve">　</w:t>
      </w:r>
      <w:r>
        <w:rPr>
          <w:lang w:eastAsia="ja-JP"/>
        </w:rPr>
        <w:t>1</w:t>
      </w:r>
      <w:r>
        <w:rPr>
          <w:lang w:eastAsia="ja-JP"/>
        </w:rPr>
        <w:t>．定期的に運動する人々は自分自身により満足している。</w:t>
      </w:r>
      <w:r>
        <w:rPr>
          <w:lang w:eastAsia="ja-JP"/>
        </w:rPr>
        <w:tab/>
      </w:r>
    </w:p>
    <w:p w14:paraId="6B6852B2" w14:textId="1C397153" w:rsidR="00F31717" w:rsidRPr="00F31717" w:rsidRDefault="00F31717" w:rsidP="00F31717">
      <w:pPr>
        <w:spacing w:after="80"/>
        <w:ind w:firstLineChars="100" w:firstLine="200"/>
        <w:rPr>
          <w:rFonts w:hint="eastAsia"/>
          <w:sz w:val="20"/>
          <w:szCs w:val="21"/>
          <w:lang w:eastAsia="ja-JP"/>
        </w:rPr>
      </w:pPr>
      <w:r w:rsidRPr="00F31717">
        <w:rPr>
          <w:sz w:val="20"/>
          <w:szCs w:val="21"/>
        </w:rPr>
        <w:t>（</w:t>
      </w:r>
      <w:r w:rsidRPr="00F31717">
        <w:rPr>
          <w:sz w:val="20"/>
          <w:szCs w:val="21"/>
        </w:rPr>
        <w:t xml:space="preserve"> themselves / exercise regularly / better / those / about / feel / who </w:t>
      </w:r>
      <w:r w:rsidRPr="00F31717">
        <w:rPr>
          <w:sz w:val="20"/>
          <w:szCs w:val="21"/>
        </w:rPr>
        <w:t>）</w:t>
      </w:r>
      <w:r w:rsidRPr="00F31717">
        <w:rPr>
          <w:rFonts w:hint="eastAsia"/>
          <w:sz w:val="20"/>
          <w:szCs w:val="21"/>
          <w:lang w:eastAsia="ja-JP"/>
        </w:rPr>
        <w:t>.</w:t>
      </w:r>
    </w:p>
    <w:p w14:paraId="33D098B5" w14:textId="33E9622D" w:rsidR="00665E0D" w:rsidRDefault="00665E0D">
      <w:pPr>
        <w:spacing w:after="80"/>
        <w:ind w:left="454"/>
      </w:pPr>
    </w:p>
    <w:p w14:paraId="647F2B26" w14:textId="62BCD99B" w:rsidR="00665E0D" w:rsidRDefault="00000000">
      <w:pPr>
        <w:tabs>
          <w:tab w:val="right" w:pos="9071"/>
        </w:tabs>
        <w:spacing w:before="80" w:after="0"/>
        <w:ind w:left="170"/>
        <w:jc w:val="both"/>
        <w:rPr>
          <w:lang w:eastAsia="ja-JP"/>
        </w:rPr>
      </w:pPr>
      <w:r>
        <w:rPr>
          <w:lang w:eastAsia="ja-JP"/>
        </w:rPr>
        <w:t xml:space="preserve">　</w:t>
      </w:r>
      <w:r>
        <w:rPr>
          <w:lang w:eastAsia="ja-JP"/>
        </w:rPr>
        <w:t>2</w:t>
      </w:r>
      <w:r>
        <w:rPr>
          <w:lang w:eastAsia="ja-JP"/>
        </w:rPr>
        <w:t>．今日できることを明日に延期するな。</w:t>
      </w:r>
      <w:r>
        <w:rPr>
          <w:lang w:eastAsia="ja-JP"/>
        </w:rPr>
        <w:tab/>
      </w:r>
    </w:p>
    <w:p w14:paraId="3DB4BC25" w14:textId="77777777" w:rsidR="00F31717" w:rsidRPr="00F31717" w:rsidRDefault="00F31717" w:rsidP="00F31717">
      <w:pPr>
        <w:spacing w:after="80"/>
        <w:ind w:firstLineChars="200" w:firstLine="400"/>
        <w:rPr>
          <w:sz w:val="20"/>
          <w:szCs w:val="21"/>
        </w:rPr>
      </w:pPr>
      <w:r w:rsidRPr="00F31717">
        <w:rPr>
          <w:sz w:val="20"/>
          <w:szCs w:val="21"/>
        </w:rPr>
        <w:t>Don't</w:t>
      </w:r>
      <w:r w:rsidRPr="00F31717">
        <w:rPr>
          <w:sz w:val="20"/>
          <w:szCs w:val="21"/>
        </w:rPr>
        <w:t>（</w:t>
      </w:r>
      <w:r w:rsidRPr="00F31717">
        <w:rPr>
          <w:sz w:val="20"/>
          <w:szCs w:val="21"/>
        </w:rPr>
        <w:t xml:space="preserve"> tomorrow / do / put / you / off / what / until / can </w:t>
      </w:r>
      <w:r w:rsidRPr="00F31717">
        <w:rPr>
          <w:sz w:val="20"/>
          <w:szCs w:val="21"/>
        </w:rPr>
        <w:t>）</w:t>
      </w:r>
      <w:r w:rsidRPr="00F31717">
        <w:rPr>
          <w:sz w:val="20"/>
          <w:szCs w:val="21"/>
        </w:rPr>
        <w:t>today.</w:t>
      </w:r>
    </w:p>
    <w:p w14:paraId="121022A0" w14:textId="30AFC8F3" w:rsidR="00665E0D" w:rsidRDefault="00665E0D">
      <w:pPr>
        <w:spacing w:after="80"/>
        <w:ind w:left="454"/>
      </w:pPr>
    </w:p>
    <w:p w14:paraId="100D0236" w14:textId="245A20F9" w:rsidR="00665E0D" w:rsidRDefault="00000000">
      <w:pPr>
        <w:tabs>
          <w:tab w:val="right" w:pos="9071"/>
        </w:tabs>
        <w:spacing w:before="80" w:after="0"/>
        <w:ind w:left="170"/>
        <w:jc w:val="both"/>
        <w:rPr>
          <w:lang w:eastAsia="ja-JP"/>
        </w:rPr>
      </w:pPr>
      <w:r>
        <w:rPr>
          <w:lang w:eastAsia="ja-JP"/>
        </w:rPr>
        <w:t xml:space="preserve">　</w:t>
      </w:r>
      <w:r>
        <w:rPr>
          <w:lang w:eastAsia="ja-JP"/>
        </w:rPr>
        <w:t>3</w:t>
      </w:r>
      <w:r>
        <w:rPr>
          <w:lang w:eastAsia="ja-JP"/>
        </w:rPr>
        <w:t>．彼女は、その賞を取ると私が思っている女の子だ。</w:t>
      </w:r>
      <w:r>
        <w:rPr>
          <w:lang w:eastAsia="ja-JP"/>
        </w:rPr>
        <w:tab/>
      </w:r>
    </w:p>
    <w:p w14:paraId="56F8333F" w14:textId="77777777" w:rsidR="00F31717" w:rsidRPr="00F31717" w:rsidRDefault="00F31717" w:rsidP="00F31717">
      <w:pPr>
        <w:spacing w:after="80"/>
        <w:ind w:firstLineChars="200" w:firstLine="400"/>
        <w:rPr>
          <w:sz w:val="20"/>
          <w:szCs w:val="21"/>
        </w:rPr>
      </w:pPr>
      <w:r w:rsidRPr="00F31717">
        <w:rPr>
          <w:sz w:val="20"/>
          <w:szCs w:val="21"/>
        </w:rPr>
        <w:t>She</w:t>
      </w:r>
      <w:r w:rsidRPr="00F31717">
        <w:rPr>
          <w:sz w:val="20"/>
          <w:szCs w:val="21"/>
        </w:rPr>
        <w:t>（</w:t>
      </w:r>
      <w:r w:rsidRPr="00F31717">
        <w:rPr>
          <w:sz w:val="20"/>
          <w:szCs w:val="21"/>
        </w:rPr>
        <w:t xml:space="preserve"> will / girl / think / is / win / I / the / who </w:t>
      </w:r>
      <w:r w:rsidRPr="00F31717">
        <w:rPr>
          <w:sz w:val="20"/>
          <w:szCs w:val="21"/>
        </w:rPr>
        <w:t>）</w:t>
      </w:r>
      <w:r w:rsidRPr="00F31717">
        <w:rPr>
          <w:sz w:val="20"/>
          <w:szCs w:val="21"/>
        </w:rPr>
        <w:t xml:space="preserve">the </w:t>
      </w:r>
      <w:proofErr w:type="spellStart"/>
      <w:r w:rsidRPr="00F31717">
        <w:rPr>
          <w:sz w:val="20"/>
          <w:szCs w:val="21"/>
        </w:rPr>
        <w:t>prize.</w:t>
      </w:r>
      <w:proofErr w:type="spellEnd"/>
    </w:p>
    <w:p w14:paraId="2828127E" w14:textId="77777777" w:rsidR="00F31717" w:rsidRDefault="00F31717">
      <w:pPr>
        <w:tabs>
          <w:tab w:val="right" w:pos="9071"/>
        </w:tabs>
        <w:spacing w:before="80" w:after="0"/>
        <w:ind w:left="170"/>
        <w:jc w:val="both"/>
        <w:rPr>
          <w:sz w:val="19"/>
        </w:rPr>
      </w:pPr>
    </w:p>
    <w:p w14:paraId="62D62302" w14:textId="487AC017" w:rsidR="00665E0D" w:rsidRDefault="00000000">
      <w:pPr>
        <w:tabs>
          <w:tab w:val="right" w:pos="9071"/>
        </w:tabs>
        <w:spacing w:before="80" w:after="0"/>
        <w:ind w:left="170"/>
        <w:jc w:val="both"/>
        <w:rPr>
          <w:lang w:eastAsia="ja-JP"/>
        </w:rPr>
      </w:pPr>
      <w:r>
        <w:rPr>
          <w:lang w:eastAsia="ja-JP"/>
        </w:rPr>
        <w:t xml:space="preserve">　</w:t>
      </w:r>
      <w:r>
        <w:rPr>
          <w:lang w:eastAsia="ja-JP"/>
        </w:rPr>
        <w:t>4</w:t>
      </w:r>
      <w:r>
        <w:rPr>
          <w:lang w:eastAsia="ja-JP"/>
        </w:rPr>
        <w:t>．十分な睡眠をとることが、あなたに必要なことだ。</w:t>
      </w:r>
      <w:r>
        <w:rPr>
          <w:lang w:eastAsia="ja-JP"/>
        </w:rPr>
        <w:tab/>
      </w:r>
    </w:p>
    <w:p w14:paraId="4B1A0443" w14:textId="77777777" w:rsidR="00F31717" w:rsidRDefault="00F31717" w:rsidP="00F31717">
      <w:pPr>
        <w:spacing w:after="80"/>
        <w:ind w:firstLineChars="200" w:firstLine="400"/>
        <w:rPr>
          <w:sz w:val="20"/>
          <w:szCs w:val="21"/>
          <w:lang w:eastAsia="ja-JP"/>
        </w:rPr>
      </w:pPr>
      <w:r w:rsidRPr="00F31717">
        <w:rPr>
          <w:sz w:val="20"/>
          <w:szCs w:val="21"/>
        </w:rPr>
        <w:t>（</w:t>
      </w:r>
      <w:r w:rsidRPr="00F31717">
        <w:rPr>
          <w:sz w:val="20"/>
          <w:szCs w:val="21"/>
        </w:rPr>
        <w:t xml:space="preserve"> enough / need / sleep / what / is to get / you </w:t>
      </w:r>
      <w:r w:rsidRPr="00F31717">
        <w:rPr>
          <w:sz w:val="20"/>
          <w:szCs w:val="21"/>
        </w:rPr>
        <w:t>）</w:t>
      </w:r>
    </w:p>
    <w:p w14:paraId="7AD13F6A" w14:textId="77777777" w:rsidR="00F31717" w:rsidRDefault="00F31717">
      <w:pPr>
        <w:tabs>
          <w:tab w:val="right" w:pos="9071"/>
        </w:tabs>
        <w:spacing w:before="80" w:after="0"/>
        <w:ind w:left="170"/>
        <w:jc w:val="both"/>
        <w:rPr>
          <w:lang w:eastAsia="ja-JP"/>
        </w:rPr>
      </w:pPr>
    </w:p>
    <w:p w14:paraId="6071DB29" w14:textId="214BFA62" w:rsidR="00665E0D" w:rsidRDefault="00000000">
      <w:pPr>
        <w:tabs>
          <w:tab w:val="right" w:pos="9071"/>
        </w:tabs>
        <w:spacing w:before="80" w:after="0"/>
        <w:ind w:left="170"/>
        <w:jc w:val="both"/>
        <w:rPr>
          <w:lang w:eastAsia="ja-JP"/>
        </w:rPr>
      </w:pPr>
      <w:r>
        <w:rPr>
          <w:lang w:eastAsia="ja-JP"/>
        </w:rPr>
        <w:t xml:space="preserve">　</w:t>
      </w:r>
      <w:r>
        <w:rPr>
          <w:lang w:eastAsia="ja-JP"/>
        </w:rPr>
        <w:t>5</w:t>
      </w:r>
      <w:r>
        <w:rPr>
          <w:lang w:eastAsia="ja-JP"/>
        </w:rPr>
        <w:t>．新しい経験を共有することができる人たちと友だちになることが重要だ。</w:t>
      </w:r>
      <w:r>
        <w:rPr>
          <w:lang w:eastAsia="ja-JP"/>
        </w:rPr>
        <w:tab/>
      </w:r>
    </w:p>
    <w:p w14:paraId="71566DD7" w14:textId="77777777" w:rsidR="00F31717" w:rsidRPr="00F31717" w:rsidRDefault="00F31717" w:rsidP="00F31717">
      <w:pPr>
        <w:spacing w:after="80"/>
        <w:ind w:firstLineChars="200" w:firstLine="400"/>
        <w:rPr>
          <w:sz w:val="20"/>
          <w:szCs w:val="21"/>
        </w:rPr>
      </w:pPr>
      <w:r w:rsidRPr="00F31717">
        <w:rPr>
          <w:sz w:val="20"/>
          <w:szCs w:val="21"/>
        </w:rPr>
        <w:t>It is important</w:t>
      </w:r>
      <w:r w:rsidRPr="00F31717">
        <w:rPr>
          <w:sz w:val="20"/>
          <w:szCs w:val="21"/>
        </w:rPr>
        <w:t>（</w:t>
      </w:r>
      <w:r w:rsidRPr="00F31717">
        <w:rPr>
          <w:sz w:val="20"/>
          <w:szCs w:val="21"/>
        </w:rPr>
        <w:t xml:space="preserve"> whom / people / to / you / with / make / can share new experiences / friends / with </w:t>
      </w:r>
      <w:r w:rsidRPr="00F31717">
        <w:rPr>
          <w:sz w:val="20"/>
          <w:szCs w:val="21"/>
        </w:rPr>
        <w:t>）</w:t>
      </w:r>
      <w:r w:rsidRPr="00F31717">
        <w:rPr>
          <w:sz w:val="20"/>
          <w:szCs w:val="21"/>
        </w:rPr>
        <w:t>.</w:t>
      </w:r>
    </w:p>
    <w:p w14:paraId="750FDAD4" w14:textId="40225A5A" w:rsidR="00665E0D" w:rsidRDefault="00665E0D">
      <w:pPr>
        <w:spacing w:after="80"/>
        <w:ind w:left="454"/>
      </w:pPr>
    </w:p>
    <w:p w14:paraId="7C4AF8A3" w14:textId="77777777" w:rsidR="00665E0D" w:rsidRDefault="00000000">
      <w:pPr>
        <w:spacing w:before="160" w:after="40"/>
        <w:rPr>
          <w:lang w:eastAsia="ja-JP"/>
        </w:rPr>
      </w:pPr>
      <w:r>
        <w:rPr>
          <w:b/>
          <w:sz w:val="22"/>
          <w:bdr w:val="single" w:sz="8" w:space="2" w:color="auto"/>
          <w:lang w:eastAsia="ja-JP"/>
        </w:rPr>
        <w:t>7</w:t>
      </w:r>
      <w:r>
        <w:rPr>
          <w:b/>
          <w:lang w:eastAsia="ja-JP"/>
        </w:rPr>
        <w:t xml:space="preserve">　以下の英文を読み、各問いに答えなさい。番号で答えなさい。（１５点）</w:t>
      </w:r>
    </w:p>
    <w:p w14:paraId="63318EB5" w14:textId="77777777" w:rsidR="00665E0D" w:rsidRDefault="00000000">
      <w:pPr>
        <w:spacing w:before="40" w:after="40"/>
        <w:jc w:val="center"/>
      </w:pPr>
      <w:r>
        <w:rPr>
          <w:b/>
        </w:rPr>
        <w:t>Shakespeare and the English Language</w:t>
      </w:r>
    </w:p>
    <w:p w14:paraId="7F3C9B94" w14:textId="77777777" w:rsidR="00665E0D" w:rsidRDefault="00000000">
      <w:pPr>
        <w:spacing w:after="0" w:line="360" w:lineRule="exact"/>
        <w:jc w:val="both"/>
      </w:pPr>
      <w:r>
        <w:t xml:space="preserve">　</w:t>
      </w:r>
      <w:r>
        <w:t>William Shakespeare, who lived from 1564 to 1616, is widely considered the greatest writer in the English language. His plays and poems have been translated into every major language and are performed more often than those of any other playwright. However, many people do not realize how deeply Shakespeare has influenced the way we speak English today.</w:t>
      </w:r>
    </w:p>
    <w:p w14:paraId="53297733" w14:textId="77777777" w:rsidR="00665E0D" w:rsidRDefault="00000000">
      <w:pPr>
        <w:spacing w:after="0" w:line="360" w:lineRule="exact"/>
        <w:jc w:val="both"/>
      </w:pPr>
      <w:r>
        <w:t xml:space="preserve">　</w:t>
      </w:r>
      <w:r>
        <w:t>During Shakespeare's time, the English language was going through a period of rapid change known as Early Modern English. New words were being created at an extraordinary rate to describe new ideas, places, and inventions. Shakespeare himself is believed to have invented more than 1,700 words that are still used in modern English. Words such as "bedroom," "lonely," "generous," and "fashionable" all appear for the first time in Shakespeare's works.</w:t>
      </w:r>
    </w:p>
    <w:p w14:paraId="78CEB1DF" w14:textId="77777777" w:rsidR="00665E0D" w:rsidRDefault="00000000">
      <w:pPr>
        <w:spacing w:after="0" w:line="360" w:lineRule="exact"/>
        <w:jc w:val="both"/>
      </w:pPr>
      <w:r>
        <w:t xml:space="preserve">　</w:t>
      </w:r>
      <w:r>
        <w:t>Shakespeare also contributed many phrases that remain common expressions today. When someone says "break the ice" to describe starting a conversation with a stranger, or "all that glitters is not gold" as a warning not to judge by appearances, they are quoting Shakespeare — often without knowing it.</w:t>
      </w:r>
    </w:p>
    <w:p w14:paraId="2C8AA9C1" w14:textId="77777777" w:rsidR="00665E0D" w:rsidRDefault="00000000">
      <w:pPr>
        <w:spacing w:after="0" w:line="360" w:lineRule="exact"/>
        <w:jc w:val="both"/>
      </w:pPr>
      <w:r>
        <w:lastRenderedPageBreak/>
        <w:t xml:space="preserve">　</w:t>
      </w:r>
      <w:r>
        <w:t>Readers today sometimes struggle with Shakespeare's language because it contains archaic forms. For example, Shakespeare often used "thou" and "thee" instead of "you," and verb endings like "-eth" and "-est" are no longer part of standard English. Despite these differences, studying Shakespeare's original language can give us a unique window into how English has changed over the past 400 years.</w:t>
      </w:r>
    </w:p>
    <w:p w14:paraId="5E9F20C3" w14:textId="77777777" w:rsidR="00665E0D" w:rsidRDefault="00000000">
      <w:pPr>
        <w:spacing w:after="0" w:line="360" w:lineRule="exact"/>
        <w:jc w:val="both"/>
      </w:pPr>
      <w:r>
        <w:t xml:space="preserve">　</w:t>
      </w:r>
      <w:r>
        <w:t>Today, Shakespeare's influence can be felt not only in literature but also in everyday conversation. Understanding his language helps us appreciate the rich history of English and the remarkable creativity of one of its greatest contributors.</w:t>
      </w:r>
    </w:p>
    <w:p w14:paraId="19B8B5E7" w14:textId="77777777" w:rsidR="00665E0D" w:rsidRDefault="00665E0D"/>
    <w:p w14:paraId="66F2E79B" w14:textId="066E77B8" w:rsidR="00052F28" w:rsidRDefault="00000000" w:rsidP="00052F28">
      <w:pPr>
        <w:tabs>
          <w:tab w:val="right" w:pos="9071"/>
        </w:tabs>
        <w:spacing w:before="60" w:after="20"/>
        <w:ind w:left="170"/>
        <w:rPr>
          <w:lang w:eastAsia="ja-JP"/>
        </w:rPr>
      </w:pPr>
      <w:r>
        <w:t>(1) What is one thing that surprises many people about Shakespeare?</w:t>
      </w:r>
      <w:r>
        <w:tab/>
      </w:r>
    </w:p>
    <w:p w14:paraId="1F6916CB" w14:textId="00F58B70" w:rsidR="00665E0D" w:rsidRDefault="00000000" w:rsidP="00052F28">
      <w:pPr>
        <w:tabs>
          <w:tab w:val="right" w:pos="9071"/>
        </w:tabs>
        <w:spacing w:before="60" w:after="20"/>
        <w:ind w:firstLineChars="100" w:firstLine="210"/>
      </w:pPr>
      <w:r>
        <w:t>1.</w:t>
      </w:r>
      <w:r>
        <w:t xml:space="preserve">　</w:t>
      </w:r>
      <w:r>
        <w:t>He lived during a period when printed books were not yet widely available to ordinary people.</w:t>
      </w:r>
    </w:p>
    <w:p w14:paraId="1D9C21B8" w14:textId="0FAC0DB0" w:rsidR="00665E0D" w:rsidRDefault="00000000" w:rsidP="00052F28">
      <w:pPr>
        <w:spacing w:after="0"/>
        <w:ind w:firstLineChars="100" w:firstLine="210"/>
      </w:pPr>
      <w:r>
        <w:t>2.</w:t>
      </w:r>
      <w:r>
        <w:t xml:space="preserve">　</w:t>
      </w:r>
      <w:r>
        <w:t>His plays are now staged far less frequently than those of other well-known dramatists worldwide.</w:t>
      </w:r>
    </w:p>
    <w:p w14:paraId="09C65D9F" w14:textId="5695D8DA" w:rsidR="00665E0D" w:rsidRDefault="00000000" w:rsidP="00052F28">
      <w:pPr>
        <w:spacing w:after="0"/>
        <w:ind w:firstLineChars="100" w:firstLine="210"/>
      </w:pPr>
      <w:r>
        <w:t>3.</w:t>
      </w:r>
      <w:r>
        <w:t xml:space="preserve">　</w:t>
      </w:r>
      <w:r>
        <w:t>He had a deep influence on the words and expressions we use in English today.</w:t>
      </w:r>
    </w:p>
    <w:p w14:paraId="1A026512" w14:textId="4DACFAB6" w:rsidR="00665E0D" w:rsidRDefault="00000000" w:rsidP="00052F28">
      <w:pPr>
        <w:spacing w:after="0"/>
        <w:ind w:firstLineChars="100" w:firstLine="210"/>
      </w:pPr>
      <w:r>
        <w:t>4.</w:t>
      </w:r>
      <w:r>
        <w:t xml:space="preserve">　</w:t>
      </w:r>
      <w:r>
        <w:t>He personally translated many of his own plays and poems into several foreign languages.</w:t>
      </w:r>
    </w:p>
    <w:p w14:paraId="68EC21E1" w14:textId="77777777" w:rsidR="00665E0D" w:rsidRDefault="00665E0D"/>
    <w:p w14:paraId="45DC935F" w14:textId="56F37987" w:rsidR="00665E0D" w:rsidRDefault="00000000">
      <w:pPr>
        <w:tabs>
          <w:tab w:val="right" w:pos="9071"/>
        </w:tabs>
        <w:spacing w:before="60" w:after="20"/>
        <w:ind w:left="170"/>
      </w:pPr>
      <w:r>
        <w:t>(2) Which of the following is NOT mentioned as a word invented by Shakespeare?</w:t>
      </w:r>
      <w:r>
        <w:tab/>
      </w:r>
    </w:p>
    <w:p w14:paraId="3A0E8D29" w14:textId="001AF7F4" w:rsidR="00665E0D" w:rsidRDefault="00000000" w:rsidP="00052F28">
      <w:pPr>
        <w:spacing w:after="0"/>
        <w:ind w:firstLineChars="100" w:firstLine="210"/>
      </w:pPr>
      <w:r>
        <w:t>1.</w:t>
      </w:r>
      <w:r>
        <w:t xml:space="preserve">　</w:t>
      </w:r>
      <w:r>
        <w:t>bedroom</w:t>
      </w:r>
    </w:p>
    <w:p w14:paraId="5B4A3C14" w14:textId="25A70B55" w:rsidR="00665E0D" w:rsidRDefault="00000000" w:rsidP="00052F28">
      <w:pPr>
        <w:spacing w:after="0"/>
        <w:ind w:firstLineChars="100" w:firstLine="210"/>
      </w:pPr>
      <w:r>
        <w:t>2.</w:t>
      </w:r>
      <w:r>
        <w:t xml:space="preserve">　</w:t>
      </w:r>
      <w:r>
        <w:t>fashionable</w:t>
      </w:r>
    </w:p>
    <w:p w14:paraId="49EFB178" w14:textId="146A7E7F" w:rsidR="00665E0D" w:rsidRDefault="00000000" w:rsidP="00052F28">
      <w:pPr>
        <w:spacing w:after="0"/>
        <w:ind w:firstLineChars="100" w:firstLine="210"/>
      </w:pPr>
      <w:r>
        <w:t>3.</w:t>
      </w:r>
      <w:r>
        <w:t xml:space="preserve">　</w:t>
      </w:r>
      <w:r>
        <w:t>generous</w:t>
      </w:r>
    </w:p>
    <w:p w14:paraId="0B781925" w14:textId="54837BFE" w:rsidR="00665E0D" w:rsidRDefault="00000000" w:rsidP="00052F28">
      <w:pPr>
        <w:spacing w:after="0"/>
        <w:ind w:firstLineChars="100" w:firstLine="210"/>
      </w:pPr>
      <w:r>
        <w:t>4.</w:t>
      </w:r>
      <w:r>
        <w:t xml:space="preserve">　</w:t>
      </w:r>
      <w:r>
        <w:t>extraordinary</w:t>
      </w:r>
    </w:p>
    <w:p w14:paraId="19695E09" w14:textId="77777777" w:rsidR="00665E0D" w:rsidRDefault="00665E0D"/>
    <w:p w14:paraId="7A493E95" w14:textId="558A05E9" w:rsidR="00665E0D" w:rsidRDefault="00000000">
      <w:pPr>
        <w:tabs>
          <w:tab w:val="right" w:pos="9071"/>
        </w:tabs>
        <w:spacing w:before="60" w:after="20"/>
        <w:ind w:left="170"/>
      </w:pPr>
      <w:r>
        <w:t>(3) What does "break the ice" mean, according to the passage?</w:t>
      </w:r>
      <w:r>
        <w:tab/>
      </w:r>
    </w:p>
    <w:p w14:paraId="66F2C69F" w14:textId="53389F68" w:rsidR="00665E0D" w:rsidRDefault="00000000" w:rsidP="00052F28">
      <w:pPr>
        <w:spacing w:after="0"/>
        <w:ind w:firstLineChars="100" w:firstLine="210"/>
      </w:pPr>
      <w:r>
        <w:t>1.</w:t>
      </w:r>
      <w:r>
        <w:t xml:space="preserve">　</w:t>
      </w:r>
      <w:r>
        <w:t>To break through a layer of ice that has formed on the surface of a frozen lake or river.</w:t>
      </w:r>
    </w:p>
    <w:p w14:paraId="0ABAC291" w14:textId="3E483458" w:rsidR="00665E0D" w:rsidRDefault="00000000" w:rsidP="00052F28">
      <w:pPr>
        <w:spacing w:after="0"/>
        <w:ind w:firstLineChars="100" w:firstLine="210"/>
      </w:pPr>
      <w:r>
        <w:t>2.</w:t>
      </w:r>
      <w:r>
        <w:t xml:space="preserve">　</w:t>
      </w:r>
      <w:r>
        <w:t>To begin a conversation with a person whom one has not met or spoken to before.</w:t>
      </w:r>
    </w:p>
    <w:p w14:paraId="39C6F15E" w14:textId="730CEC75" w:rsidR="00665E0D" w:rsidRDefault="00000000" w:rsidP="00052F28">
      <w:pPr>
        <w:spacing w:after="0"/>
        <w:ind w:firstLineChars="100" w:firstLine="210"/>
      </w:pPr>
      <w:r>
        <w:t>3.</w:t>
      </w:r>
      <w:r>
        <w:t xml:space="preserve">　</w:t>
      </w:r>
      <w:r>
        <w:t>To perform a memorable scene from one of Shakespeare's famous plays in front of an audience.</w:t>
      </w:r>
    </w:p>
    <w:p w14:paraId="202681EF" w14:textId="51D83233" w:rsidR="00665E0D" w:rsidRDefault="00000000" w:rsidP="00052F28">
      <w:pPr>
        <w:spacing w:after="0"/>
        <w:ind w:firstLineChars="100" w:firstLine="210"/>
      </w:pPr>
      <w:r>
        <w:t>4.</w:t>
      </w:r>
      <w:r>
        <w:t xml:space="preserve">　</w:t>
      </w:r>
      <w:r>
        <w:t>To caution someone who is about to judge a situation based only on its outward appearance.</w:t>
      </w:r>
    </w:p>
    <w:p w14:paraId="00537F0D" w14:textId="77777777" w:rsidR="00665E0D" w:rsidRDefault="00665E0D"/>
    <w:p w14:paraId="1E3DC54E" w14:textId="2B119BA1" w:rsidR="00665E0D" w:rsidRDefault="00000000">
      <w:pPr>
        <w:tabs>
          <w:tab w:val="right" w:pos="9071"/>
        </w:tabs>
        <w:spacing w:before="60" w:after="20"/>
        <w:ind w:left="170"/>
      </w:pPr>
      <w:r>
        <w:t>(4) Why do modern readers sometimes find Shakespeare's language difficult?</w:t>
      </w:r>
      <w:r>
        <w:tab/>
      </w:r>
    </w:p>
    <w:p w14:paraId="42C701ED" w14:textId="6E0AA55E" w:rsidR="00665E0D" w:rsidRDefault="00000000" w:rsidP="00052F28">
      <w:pPr>
        <w:spacing w:after="0"/>
        <w:ind w:firstLineChars="100" w:firstLine="210"/>
      </w:pPr>
      <w:r>
        <w:t>1.</w:t>
      </w:r>
      <w:r>
        <w:t xml:space="preserve">　</w:t>
      </w:r>
      <w:r>
        <w:t>His plays include many invented words and expressions not recorded in any modern dictionary.</w:t>
      </w:r>
    </w:p>
    <w:p w14:paraId="67A1B8FD" w14:textId="2976F4FF" w:rsidR="00665E0D" w:rsidRDefault="00000000" w:rsidP="00052F28">
      <w:pPr>
        <w:spacing w:after="0"/>
        <w:ind w:firstLineChars="100" w:firstLine="210"/>
      </w:pPr>
      <w:r>
        <w:t>2.</w:t>
      </w:r>
      <w:r>
        <w:t xml:space="preserve">　</w:t>
      </w:r>
      <w:r>
        <w:t>The storylines and plots of his plays are far too complex for today's general readers to follow.</w:t>
      </w:r>
    </w:p>
    <w:p w14:paraId="42429E39" w14:textId="53A19933" w:rsidR="00665E0D" w:rsidRDefault="00000000" w:rsidP="00052F28">
      <w:pPr>
        <w:spacing w:after="0"/>
        <w:ind w:firstLineChars="100" w:firstLine="210"/>
      </w:pPr>
      <w:r>
        <w:t>3.</w:t>
      </w:r>
      <w:r>
        <w:t xml:space="preserve">　</w:t>
      </w:r>
      <w:r>
        <w:t>He often used old-fashioned pronouns and verb endings that are no longer part of standard English.</w:t>
      </w:r>
    </w:p>
    <w:p w14:paraId="10BCC228" w14:textId="797F2D10" w:rsidR="00665E0D" w:rsidRDefault="00000000" w:rsidP="00052F28">
      <w:pPr>
        <w:spacing w:after="0"/>
        <w:ind w:firstLineChars="100" w:firstLine="210"/>
      </w:pPr>
      <w:r>
        <w:t>4.</w:t>
      </w:r>
      <w:r>
        <w:t xml:space="preserve">　</w:t>
      </w:r>
      <w:r>
        <w:t>His original manuscripts were composed in a script that modern English speakers cannot read at all.</w:t>
      </w:r>
    </w:p>
    <w:p w14:paraId="34713D04" w14:textId="77777777" w:rsidR="00665E0D" w:rsidRDefault="00665E0D"/>
    <w:p w14:paraId="773E9D0A" w14:textId="5D8C3D1D" w:rsidR="00665E0D" w:rsidRDefault="00000000">
      <w:pPr>
        <w:tabs>
          <w:tab w:val="right" w:pos="9071"/>
        </w:tabs>
        <w:spacing w:before="60" w:after="20"/>
        <w:ind w:left="170"/>
      </w:pPr>
      <w:r>
        <w:t>(5) What is the main idea of this passage?</w:t>
      </w:r>
      <w:r>
        <w:tab/>
      </w:r>
    </w:p>
    <w:p w14:paraId="381B79A0" w14:textId="1EF0C277" w:rsidR="00665E0D" w:rsidRDefault="00000000" w:rsidP="00052F28">
      <w:pPr>
        <w:spacing w:after="0"/>
        <w:ind w:firstLineChars="100" w:firstLine="210"/>
      </w:pPr>
      <w:r>
        <w:t>1.</w:t>
      </w:r>
      <w:r>
        <w:t xml:space="preserve">　</w:t>
      </w:r>
      <w:r w:rsidRPr="00052F28">
        <w:rPr>
          <w:sz w:val="20"/>
          <w:szCs w:val="21"/>
        </w:rPr>
        <w:t>Shakespeare's plays and poems are performed and translated more widely than any other writer's works.</w:t>
      </w:r>
    </w:p>
    <w:p w14:paraId="1115C5AC" w14:textId="15610841" w:rsidR="00665E0D" w:rsidRDefault="00000000" w:rsidP="00052F28">
      <w:pPr>
        <w:spacing w:after="0"/>
        <w:ind w:firstLineChars="100" w:firstLine="210"/>
      </w:pPr>
      <w:r>
        <w:t>2.</w:t>
      </w:r>
      <w:r>
        <w:t xml:space="preserve">　</w:t>
      </w:r>
      <w:r>
        <w:t>Early Modern English, spoken in Shakespeare's era, differed greatly from the language we use today.</w:t>
      </w:r>
    </w:p>
    <w:p w14:paraId="0B4D0319" w14:textId="468661DB" w:rsidR="00665E0D" w:rsidRDefault="00000000" w:rsidP="00052F28">
      <w:pPr>
        <w:spacing w:after="0"/>
        <w:ind w:firstLineChars="100" w:firstLine="210"/>
      </w:pPr>
      <w:r>
        <w:t>3.</w:t>
      </w:r>
      <w:r>
        <w:t xml:space="preserve">　</w:t>
      </w:r>
      <w:r>
        <w:t>Shakespeare made lasting contributions to the English language that continue to influence us.</w:t>
      </w:r>
    </w:p>
    <w:p w14:paraId="247C7E9F" w14:textId="2C64E9E6" w:rsidR="00665E0D" w:rsidRDefault="00000000" w:rsidP="00052F28">
      <w:pPr>
        <w:spacing w:after="0"/>
        <w:ind w:firstLineChars="100" w:firstLine="210"/>
      </w:pPr>
      <w:r>
        <w:t>4.</w:t>
      </w:r>
      <w:r>
        <w:t xml:space="preserve">　</w:t>
      </w:r>
      <w:r w:rsidRPr="00052F28">
        <w:rPr>
          <w:sz w:val="20"/>
          <w:szCs w:val="21"/>
        </w:rPr>
        <w:t>Reading classic literature such as Shakespeare is considered the most reliable path to improving English.</w:t>
      </w:r>
    </w:p>
    <w:p w14:paraId="57125780" w14:textId="77777777" w:rsidR="00665E0D" w:rsidRDefault="00665E0D"/>
    <w:p w14:paraId="0B6AE5CB" w14:textId="303C98C6" w:rsidR="00665E0D" w:rsidRDefault="00000000" w:rsidP="00052F28">
      <w:pPr>
        <w:rPr>
          <w:lang w:eastAsia="ja-JP"/>
        </w:rPr>
      </w:pPr>
      <w:r>
        <w:rPr>
          <w:b/>
          <w:sz w:val="22"/>
          <w:bdr w:val="single" w:sz="8" w:space="2" w:color="auto"/>
          <w:lang w:eastAsia="ja-JP"/>
        </w:rPr>
        <w:t>8</w:t>
      </w:r>
      <w:r>
        <w:rPr>
          <w:b/>
          <w:lang w:eastAsia="ja-JP"/>
        </w:rPr>
        <w:t xml:space="preserve">　次の英文を読み，（　１　）〜（　１０　）に入る最も適切な語を下の語群から選び，記号で答えなさい。ただし，同じ語は一度しか使えない。（１０点）</w:t>
      </w:r>
    </w:p>
    <w:p w14:paraId="1EFE51B9" w14:textId="2C2FD6C6" w:rsidR="00665E0D" w:rsidRDefault="00000000">
      <w:pPr>
        <w:spacing w:before="40" w:after="80"/>
        <w:ind w:left="170"/>
        <w:rPr>
          <w:lang w:eastAsia="ja-JP"/>
        </w:rPr>
      </w:pPr>
      <w:r>
        <w:rPr>
          <w:b/>
          <w:lang w:eastAsia="ja-JP"/>
        </w:rPr>
        <w:lastRenderedPageBreak/>
        <w:t xml:space="preserve">【語群】　</w:t>
      </w:r>
      <w:r>
        <w:rPr>
          <w:lang w:eastAsia="ja-JP"/>
        </w:rPr>
        <w:t>ア</w:t>
      </w:r>
      <w:r>
        <w:rPr>
          <w:lang w:eastAsia="ja-JP"/>
        </w:rPr>
        <w:t xml:space="preserve"> colonies</w:t>
      </w:r>
      <w:r>
        <w:rPr>
          <w:lang w:eastAsia="ja-JP"/>
        </w:rPr>
        <w:t xml:space="preserve">　　イ</w:t>
      </w:r>
      <w:r>
        <w:rPr>
          <w:lang w:eastAsia="ja-JP"/>
        </w:rPr>
        <w:t xml:space="preserve"> culture</w:t>
      </w:r>
      <w:r>
        <w:rPr>
          <w:lang w:eastAsia="ja-JP"/>
        </w:rPr>
        <w:t xml:space="preserve">　　ウ</w:t>
      </w:r>
      <w:r>
        <w:rPr>
          <w:lang w:eastAsia="ja-JP"/>
        </w:rPr>
        <w:t xml:space="preserve"> preserve</w:t>
      </w:r>
      <w:r>
        <w:rPr>
          <w:lang w:eastAsia="ja-JP"/>
        </w:rPr>
        <w:t xml:space="preserve">　　エ</w:t>
      </w:r>
      <w:r>
        <w:rPr>
          <w:lang w:eastAsia="ja-JP"/>
        </w:rPr>
        <w:t xml:space="preserve"> </w:t>
      </w:r>
      <w:r w:rsidR="00764EB1">
        <w:rPr>
          <w:rFonts w:hint="eastAsia"/>
          <w:lang w:eastAsia="ja-JP"/>
        </w:rPr>
        <w:t>renowned</w:t>
      </w:r>
      <w:r>
        <w:rPr>
          <w:lang w:eastAsia="ja-JP"/>
        </w:rPr>
        <w:t xml:space="preserve">　　オ</w:t>
      </w:r>
      <w:r>
        <w:rPr>
          <w:lang w:eastAsia="ja-JP"/>
        </w:rPr>
        <w:t xml:space="preserve"> factories</w:t>
      </w:r>
      <w:r w:rsidR="00F80F27">
        <w:rPr>
          <w:rFonts w:hint="eastAsia"/>
          <w:lang w:eastAsia="ja-JP"/>
        </w:rPr>
        <w:t xml:space="preserve">　　</w:t>
      </w:r>
      <w:r>
        <w:rPr>
          <w:lang w:eastAsia="ja-JP"/>
        </w:rPr>
        <w:t>カ</w:t>
      </w:r>
      <w:r>
        <w:rPr>
          <w:lang w:eastAsia="ja-JP"/>
        </w:rPr>
        <w:t xml:space="preserve"> ancient</w:t>
      </w:r>
      <w:r>
        <w:rPr>
          <w:lang w:eastAsia="ja-JP"/>
        </w:rPr>
        <w:t xml:space="preserve">　　キ</w:t>
      </w:r>
      <w:r>
        <w:rPr>
          <w:lang w:eastAsia="ja-JP"/>
        </w:rPr>
        <w:t xml:space="preserve"> curry</w:t>
      </w:r>
      <w:r>
        <w:rPr>
          <w:lang w:eastAsia="ja-JP"/>
        </w:rPr>
        <w:t xml:space="preserve">　　ク</w:t>
      </w:r>
      <w:r>
        <w:rPr>
          <w:lang w:eastAsia="ja-JP"/>
        </w:rPr>
        <w:t xml:space="preserve"> traditions</w:t>
      </w:r>
      <w:r>
        <w:rPr>
          <w:lang w:eastAsia="ja-JP"/>
        </w:rPr>
        <w:t xml:space="preserve">　　ケ</w:t>
      </w:r>
      <w:r>
        <w:rPr>
          <w:lang w:eastAsia="ja-JP"/>
        </w:rPr>
        <w:t xml:space="preserve"> herbs</w:t>
      </w:r>
      <w:r>
        <w:rPr>
          <w:lang w:eastAsia="ja-JP"/>
        </w:rPr>
        <w:t xml:space="preserve">　　コ</w:t>
      </w:r>
      <w:r>
        <w:rPr>
          <w:lang w:eastAsia="ja-JP"/>
        </w:rPr>
        <w:t xml:space="preserve"> Industrial</w:t>
      </w:r>
      <w:r w:rsidR="00F80F27">
        <w:rPr>
          <w:rFonts w:hint="eastAsia"/>
          <w:lang w:eastAsia="ja-JP"/>
        </w:rPr>
        <w:t xml:space="preserve">　　</w:t>
      </w:r>
      <w:r>
        <w:rPr>
          <w:lang w:eastAsia="ja-JP"/>
        </w:rPr>
        <w:t>サ</w:t>
      </w:r>
      <w:r>
        <w:rPr>
          <w:lang w:eastAsia="ja-JP"/>
        </w:rPr>
        <w:t xml:space="preserve"> image</w:t>
      </w:r>
      <w:r>
        <w:rPr>
          <w:lang w:eastAsia="ja-JP"/>
        </w:rPr>
        <w:t xml:space="preserve">　　シ</w:t>
      </w:r>
      <w:r>
        <w:rPr>
          <w:lang w:eastAsia="ja-JP"/>
        </w:rPr>
        <w:t xml:space="preserve"> export</w:t>
      </w:r>
      <w:r>
        <w:rPr>
          <w:lang w:eastAsia="ja-JP"/>
        </w:rPr>
        <w:t xml:space="preserve">　（使わないものが２つある）</w:t>
      </w:r>
    </w:p>
    <w:p w14:paraId="1D91E9CB" w14:textId="77777777" w:rsidR="00665E0D" w:rsidRDefault="00000000">
      <w:pPr>
        <w:spacing w:after="40" w:line="360" w:lineRule="exact"/>
        <w:jc w:val="both"/>
      </w:pPr>
      <w:r>
        <w:rPr>
          <w:lang w:eastAsia="ja-JP"/>
        </w:rPr>
        <w:t xml:space="preserve">　</w:t>
      </w:r>
      <w:r>
        <w:t xml:space="preserve">Britain has an </w:t>
      </w:r>
      <w:r>
        <w:t>（　１　）</w:t>
      </w:r>
      <w:r>
        <w:t xml:space="preserve"> problem when it comes to food. Every other country seems to have its own special dishes: Italy has pizza and pasta, India has </w:t>
      </w:r>
      <w:r>
        <w:t>（　２　）</w:t>
      </w:r>
      <w:r>
        <w:t>, and France has haute cuisine. Britain, it seems, has nothing to offer.</w:t>
      </w:r>
    </w:p>
    <w:p w14:paraId="01C2E472" w14:textId="77777777" w:rsidR="00665E0D" w:rsidRDefault="00000000">
      <w:pPr>
        <w:spacing w:after="40" w:line="360" w:lineRule="exact"/>
        <w:jc w:val="both"/>
      </w:pPr>
      <w:r>
        <w:t xml:space="preserve">　</w:t>
      </w:r>
      <w:r>
        <w:t xml:space="preserve">However, this is not entirely true. Britain was once </w:t>
      </w:r>
      <w:r>
        <w:t>（　３　）</w:t>
      </w:r>
      <w:r>
        <w:t xml:space="preserve"> for its food. Back in the time of Queen Elizabeth I (1558–1603), people really knew how to eat well. Country houses had kitchens full of rosemary, parsley, thyme, and other </w:t>
      </w:r>
      <w:r>
        <w:t>（　４　）</w:t>
      </w:r>
      <w:r>
        <w:t>. Chefs used to travel around Europe to find new ideas and ingredients.</w:t>
      </w:r>
    </w:p>
    <w:p w14:paraId="2CC298C5" w14:textId="77777777" w:rsidR="00665E0D" w:rsidRDefault="00000000">
      <w:pPr>
        <w:spacing w:after="40" w:line="360" w:lineRule="exact"/>
        <w:jc w:val="both"/>
      </w:pPr>
      <w:r>
        <w:t xml:space="preserve">　</w:t>
      </w:r>
      <w:r>
        <w:t xml:space="preserve">Things changed dramatically around the end of the 19th century. The </w:t>
      </w:r>
      <w:r>
        <w:t>（　５　）</w:t>
      </w:r>
      <w:r>
        <w:t xml:space="preserve"> Revolution forced many families to move from the countryside into crowded new cities like Manchester and Birmingham. Men, women, and even children worked long hours in </w:t>
      </w:r>
      <w:r>
        <w:t>（　６　）</w:t>
      </w:r>
      <w:r>
        <w:t>. They no longer had the time or energy to cook properly at home.</w:t>
      </w:r>
    </w:p>
    <w:p w14:paraId="406B8F9E" w14:textId="77777777" w:rsidR="00665E0D" w:rsidRDefault="00000000">
      <w:pPr>
        <w:spacing w:after="40" w:line="360" w:lineRule="exact"/>
        <w:jc w:val="both"/>
      </w:pPr>
      <w:r>
        <w:t xml:space="preserve">　</w:t>
      </w:r>
      <w:r>
        <w:t xml:space="preserve">In the 20th century, many people came to the UK from Britain's former </w:t>
      </w:r>
      <w:r>
        <w:t>（　７　）</w:t>
      </w:r>
      <w:r>
        <w:t xml:space="preserve"> — including India, Pakistan, West Africa, the Caribbean, and Hong Kong. Other immigrants, such as the Irish, Jews, and Italians, were already living in Britain. These people did not simply give up their own ways of eating. They tried to </w:t>
      </w:r>
      <w:r>
        <w:t>（　８　）</w:t>
      </w:r>
      <w:r>
        <w:t xml:space="preserve"> their food </w:t>
      </w:r>
      <w:r>
        <w:t>（　９　）</w:t>
      </w:r>
      <w:r>
        <w:t>.</w:t>
      </w:r>
    </w:p>
    <w:p w14:paraId="797166E7" w14:textId="77777777" w:rsidR="00665E0D" w:rsidRDefault="00000000">
      <w:pPr>
        <w:spacing w:after="40" w:line="360" w:lineRule="exact"/>
        <w:jc w:val="both"/>
      </w:pPr>
      <w:r>
        <w:t xml:space="preserve">　</w:t>
      </w:r>
      <w:r>
        <w:t xml:space="preserve">Food is one of the most powerful parts of a </w:t>
      </w:r>
      <w:r>
        <w:t>（　１０　）</w:t>
      </w:r>
      <w:r>
        <w:t>. You may forget your language or stop wearing traditional clothes. But when you see and smell a dish that your grandmother used to make, you immediately feel connected to your roots.</w:t>
      </w:r>
    </w:p>
    <w:p w14:paraId="0E85A934" w14:textId="68116244" w:rsidR="00665E0D" w:rsidRDefault="00665E0D">
      <w:pPr>
        <w:spacing w:before="80" w:after="80"/>
        <w:ind w:left="170"/>
        <w:rPr>
          <w:lang w:eastAsia="ja-JP"/>
        </w:rPr>
      </w:pPr>
    </w:p>
    <w:sectPr w:rsidR="00665E0D"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2430620">
    <w:abstractNumId w:val="8"/>
  </w:num>
  <w:num w:numId="2" w16cid:durableId="1779056962">
    <w:abstractNumId w:val="6"/>
  </w:num>
  <w:num w:numId="3" w16cid:durableId="931398734">
    <w:abstractNumId w:val="5"/>
  </w:num>
  <w:num w:numId="4" w16cid:durableId="846942458">
    <w:abstractNumId w:val="4"/>
  </w:num>
  <w:num w:numId="5" w16cid:durableId="253100936">
    <w:abstractNumId w:val="7"/>
  </w:num>
  <w:num w:numId="6" w16cid:durableId="1681733705">
    <w:abstractNumId w:val="3"/>
  </w:num>
  <w:num w:numId="7" w16cid:durableId="903761939">
    <w:abstractNumId w:val="2"/>
  </w:num>
  <w:num w:numId="8" w16cid:durableId="1566062451">
    <w:abstractNumId w:val="1"/>
  </w:num>
  <w:num w:numId="9" w16cid:durableId="130234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F28"/>
    <w:rsid w:val="0006063C"/>
    <w:rsid w:val="00076AF2"/>
    <w:rsid w:val="00082E23"/>
    <w:rsid w:val="000F4621"/>
    <w:rsid w:val="001452F7"/>
    <w:rsid w:val="0015074B"/>
    <w:rsid w:val="00216642"/>
    <w:rsid w:val="0029639D"/>
    <w:rsid w:val="00326F90"/>
    <w:rsid w:val="003322B8"/>
    <w:rsid w:val="005C6823"/>
    <w:rsid w:val="00665E0D"/>
    <w:rsid w:val="00672D65"/>
    <w:rsid w:val="007476BB"/>
    <w:rsid w:val="00764EB1"/>
    <w:rsid w:val="008C47EF"/>
    <w:rsid w:val="008F34E9"/>
    <w:rsid w:val="00A04BF0"/>
    <w:rsid w:val="00AA1D8D"/>
    <w:rsid w:val="00B47730"/>
    <w:rsid w:val="00B92F3E"/>
    <w:rsid w:val="00CB0664"/>
    <w:rsid w:val="00F31717"/>
    <w:rsid w:val="00F80F27"/>
    <w:rsid w:val="00FB2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C957D9E"/>
  <w14:defaultImageDpi w14:val="300"/>
  <w15:docId w15:val="{3DAF650F-0880-4514-86A9-199EE0F8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ＭＳ 明朝"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878912-630B-4E38-A1FD-E0E46784361C}">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5</Pages>
  <Words>1755</Words>
  <Characters>10008</Characters>
  <Application>Microsoft Office Word</Application>
  <DocSecurity>0</DocSecurity>
  <Lines>83</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涼也 占部</cp:lastModifiedBy>
  <cp:revision>5</cp:revision>
  <cp:lastPrinted>2026-06-22T06:45:00Z</cp:lastPrinted>
  <dcterms:created xsi:type="dcterms:W3CDTF">2026-06-24T08:04:00Z</dcterms:created>
  <dcterms:modified xsi:type="dcterms:W3CDTF">2026-06-25T00:54:00Z</dcterms:modified>
  <cp:category/>
</cp:coreProperties>
</file>